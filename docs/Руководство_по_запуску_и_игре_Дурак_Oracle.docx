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b/>
          <w:color w:val="1F4E78"/>
          <w:sz w:val="26"/>
        </w:rPr>
        <w:t>РУКОВОДСТВО ПО ЗАПУСКУ И ИГРЕ</w:t>
      </w:r>
    </w:p>
    <w:p>
      <w:pPr>
        <w:pStyle w:val="Title"/>
        <w:jc w:val="center"/>
      </w:pPr>
      <w:r>
        <w:t>«Дурак» только на Oracle</w:t>
      </w:r>
    </w:p>
    <w:p>
      <w:pPr>
        <w:spacing w:after="480"/>
        <w:jc w:val="center"/>
      </w:pPr>
      <w:r>
        <w:rPr>
          <w:color w:val="666666"/>
          <w:sz w:val="30"/>
        </w:rPr>
        <w:t>Docker Oracle Free • SQL Developer • 2–6 игроков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 descr="Восемь этапов запуска проекта от Docker до ручной игры" title="Маршрут запуска проек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unch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b/>
          <w:sz w:val="22"/>
        </w:rPr>
        <w:t>Версия для защиты минимального и хорошего уровней требований</w:t>
      </w:r>
    </w:p>
    <w:p>
      <w:pPr>
        <w:jc w:val="center"/>
      </w:pPr>
      <w:r>
        <w:rPr>
          <w:color w:val="666666"/>
          <w:sz w:val="19"/>
        </w:rPr>
        <w:t>Подготовлено для Михаила • 25 сентября 2026</w:t>
      </w:r>
    </w:p>
    <w:p>
      <w:r>
        <w:br w:type="page"/>
      </w:r>
    </w:p>
    <w:p>
      <w:pPr>
        <w:pStyle w:val="Heading1"/>
        <w:keepNext/>
      </w:pPr>
      <w:r>
        <w:t>Как пользоваться этим руководством</w:t>
      </w:r>
    </w:p>
    <w:p>
      <w:r>
        <w:t>Руководство ведёт от запуска пустой базы до ручной партии на шесть человек. Каждый шаг отвечает на четыре вопроса: какое подключение открыть, что выполнить, какой результат считать правильным и что делать при ошибке.</w:t>
      </w:r>
    </w:p>
    <w:p>
      <w:pPr>
        <w:spacing w:before="80" w:after="140"/>
        <w:ind w:left="198" w:right="113"/>
        <w:pBdr>
          <w:left w:val="single" w:sz="18" w:space="8" w:color="A61B1B"/>
        </w:pBdr>
      </w:pPr>
      <w:r>
        <w:rPr>
          <w:b/>
          <w:color w:val="A61B1B"/>
        </w:rPr>
        <w:t xml:space="preserve">Главная проверка. </w:t>
      </w:r>
      <w:r>
        <w:t>Перед любой командой смотрите имя активного подключения в правом верхнем углу Worksheet и выполняйте SELECT USER FROM dual. Ошибки чаще всего возникают не из-за SQL, а из-за запуска в другом подключении.</w:t>
      </w:r>
    </w:p>
    <w:p>
      <w:pPr>
        <w:pStyle w:val="Heading2"/>
        <w:keepNext/>
      </w:pPr>
      <w:r>
        <w:t>Краткий маршрут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592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Подключение</w:t>
            </w:r>
          </w:p>
        </w:tc>
        <w:tc>
          <w:tcPr>
            <w:tcW w:type="dxa" w:w="5256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 Oracle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Terminal</w:t>
            </w:r>
          </w:p>
        </w:tc>
        <w:tc>
          <w:tcPr>
            <w:tcW w:type="dxa" w:w="525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Контейнер запущен, база READY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2. Проект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DURAK_OWNER</w:t>
            </w:r>
          </w:p>
        </w:tc>
        <w:tc>
          <w:tcPr>
            <w:tcW w:type="dxa" w:w="525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Объекты установлены и VALID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3. Пользователи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SYSTEM</w:t>
            </w:r>
          </w:p>
        </w:tc>
        <w:tc>
          <w:tcPr>
            <w:tcW w:type="dxa" w:w="525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DURAK_P1…DURAK_P6 существуют и открыты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4. Права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DURAK_OWNER</w:t>
            </w:r>
          </w:p>
        </w:tc>
        <w:tc>
          <w:tcPr>
            <w:tcW w:type="dxa" w:w="525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Игроки могут выполнять API и читать views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5. Подключения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Каждый DURAK_Pn</w:t>
            </w:r>
          </w:p>
        </w:tc>
        <w:tc>
          <w:tcPr>
            <w:tcW w:type="dxa" w:w="525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Test: Success для всех шести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6. Партия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P1 создаёт, P2–P6 входят</w:t>
            </w:r>
          </w:p>
        </w:tc>
        <w:tc>
          <w:tcPr>
            <w:tcW w:type="dxa" w:w="525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Статус ACTIVE, карты розданы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7. Игра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Текущий игрок</w:t>
            </w:r>
          </w:p>
        </w:tc>
        <w:tc>
          <w:tcPr>
            <w:tcW w:type="dxa" w:w="525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Команды проходят, журнал растёт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8. Проверка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DURAK_OWNER</w:t>
            </w:r>
          </w:p>
        </w:tc>
        <w:tc>
          <w:tcPr>
            <w:tcW w:type="dxa" w:w="525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78 успешно, 0 ошибок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Обозначения</w:t>
      </w:r>
    </w:p>
    <w:p>
      <w:pPr>
        <w:pStyle w:val="ListBullet"/>
        <w:spacing w:after="40"/>
      </w:pPr>
      <w:r>
        <w:t>&lt;GAME_ID&gt; — номер вашей партии, например 2102. Угловые скобки вводить не надо.</w:t>
      </w:r>
    </w:p>
    <w:p>
      <w:pPr>
        <w:pStyle w:val="ListBullet"/>
        <w:spacing w:after="40"/>
      </w:pPr>
      <w:r>
        <w:t>&lt;пароль&gt; — ваш пароль. Не копируйте это слово буквально.</w:t>
      </w:r>
    </w:p>
    <w:p>
      <w:pPr>
        <w:pStyle w:val="ListBullet"/>
        <w:spacing w:after="40"/>
      </w:pPr>
      <w:r>
        <w:t>F5 — Run Script. Используйте его для файлов, VARIABLE, PRINT, @ и блоков с символом /.</w:t>
      </w:r>
    </w:p>
    <w:p>
      <w:pPr>
        <w:pStyle w:val="ListBullet"/>
        <w:spacing w:after="40"/>
      </w:pPr>
      <w:r>
        <w:t>Ctrl+Enter — запуск одного выделенного SQL-оператора; для установочных сценариев не подходит.</w:t>
      </w:r>
    </w:p>
    <w:p>
      <w:pPr>
        <w:pStyle w:val="ListBullet"/>
        <w:spacing w:after="40"/>
      </w:pPr>
      <w:r>
        <w:t>Все пути в примерах относятся к текущему проекту в каталоге «Игра Дурак только на Oracle».</w:t>
      </w:r>
    </w:p>
    <w:p>
      <w:r>
        <w:br w:type="page"/>
      </w:r>
    </w:p>
    <w:p>
      <w:pPr>
        <w:pStyle w:val="Heading1"/>
        <w:keepNext/>
      </w:pPr>
      <w:r>
        <w:t>1. Структура игры</w:t>
      </w:r>
    </w:p>
    <w:p>
      <w:pPr>
        <w:pStyle w:val="Lead"/>
      </w:pPr>
      <w:r>
        <w:t>Проект работает полностью внутри Oracle: SQL Developer служит только терминалом ввода и просмотра.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" name="Picture 2" descr="Рисунок 1 — роли подключений и границы ответственности" title="Рисунок 1 — роли подключений и границы ответственност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Рисунок 1 — роли подключений и границы ответственности</w:t>
      </w:r>
    </w:p>
    <w:p>
      <w:pPr>
        <w:pStyle w:val="Heading2"/>
        <w:keepNext/>
      </w:pPr>
      <w:r>
        <w:t>1.1. Что происходит после команды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376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5616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Ввод</w:t>
            </w:r>
          </w:p>
        </w:tc>
        <w:tc>
          <w:tcPr>
            <w:tcW w:type="dxa" w:w="23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DURAK_CONSOLE</w:t>
            </w:r>
          </w:p>
        </w:tc>
        <w:tc>
          <w:tcPr>
            <w:tcW w:type="dxa" w:w="56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Принимает короткие команды на русском языке.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Доступ</w:t>
            </w:r>
          </w:p>
        </w:tc>
        <w:tc>
          <w:tcPr>
            <w:tcW w:type="dxa" w:w="23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DURAK_API</w:t>
            </w:r>
          </w:p>
        </w:tc>
        <w:tc>
          <w:tcPr>
            <w:tcW w:type="dxa" w:w="56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Определяет игрока по SESSION_USER, проверяет участие и возвращает сообщение.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Игровой автомат</w:t>
            </w:r>
          </w:p>
        </w:tc>
        <w:tc>
          <w:tcPr>
            <w:tcW w:type="dxa" w:w="23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DURAK_ENGINE</w:t>
            </w:r>
          </w:p>
        </w:tc>
        <w:tc>
          <w:tcPr>
            <w:tcW w:type="dxa" w:w="56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Блокирует партию, проверяет фазу и атомарно меняет состояние.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Правила</w:t>
            </w:r>
          </w:p>
        </w:tc>
        <w:tc>
          <w:tcPr>
            <w:tcW w:type="dxa" w:w="23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DURAK_RULES</w:t>
            </w:r>
          </w:p>
        </w:tc>
        <w:tc>
          <w:tcPr>
            <w:tcW w:type="dxa" w:w="56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Проверяет бой карт, козырь и лимиты стола.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Раздача</w:t>
            </w:r>
          </w:p>
        </w:tc>
        <w:tc>
          <w:tcPr>
            <w:tcW w:type="dxa" w:w="23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DURAK_RANDOM</w:t>
            </w:r>
          </w:p>
        </w:tc>
        <w:tc>
          <w:tcPr>
            <w:tcW w:type="dxa" w:w="56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Строит воспроизводимый порядок колоды по seed.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Таймеры</w:t>
            </w:r>
          </w:p>
        </w:tc>
        <w:tc>
          <w:tcPr>
            <w:tcW w:type="dxa" w:w="23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DURAK_MAINTENANCE</w:t>
            </w:r>
          </w:p>
        </w:tc>
        <w:tc>
          <w:tcPr>
            <w:tcW w:type="dxa" w:w="56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Выполняет автоматические действия и завершает простой.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3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V_*</w:t>
            </w:r>
          </w:p>
        </w:tc>
        <w:tc>
          <w:tcPr>
            <w:tcW w:type="dxa" w:w="56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Маскирует чужие руки и показывает разрешённую информацию.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1.2. Основные каталоги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7416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Что находится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install.sql</w:t>
            </w:r>
          </w:p>
        </w:tc>
        <w:tc>
          <w:tcPr>
            <w:tcW w:type="dxa" w:w="74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Чистая установка таблиц, пакетов, представлений и таймера.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reinstall.sql</w:t>
            </w:r>
          </w:p>
        </w:tc>
        <w:tc>
          <w:tcPr>
            <w:tcW w:type="dxa" w:w="74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Удаление старых объектов и повторная установка; игровые данные удаляются.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sql/</w:t>
            </w:r>
          </w:p>
        </w:tc>
        <w:tc>
          <w:tcPr>
            <w:tcW w:type="dxa" w:w="74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Исходный Oracle SQL и PL/SQL.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admin/</w:t>
            </w:r>
          </w:p>
        </w:tc>
        <w:tc>
          <w:tcPr>
            <w:tcW w:type="dxa" w:w="74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Выдача игрокам минимальных прав.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demo/</w:t>
            </w:r>
          </w:p>
        </w:tc>
        <w:tc>
          <w:tcPr>
            <w:tcW w:type="dxa" w:w="74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Готовые сценарии создания, подключения, старта и игры.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tests/</w:t>
            </w:r>
          </w:p>
        </w:tc>
        <w:tc>
          <w:tcPr>
            <w:tcW w:type="dxa" w:w="74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78 автоматических проверок и тест конкурентности.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docs/</w:t>
            </w:r>
          </w:p>
        </w:tc>
        <w:tc>
          <w:tcPr>
            <w:tcW w:type="dxa" w:w="74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Инструкции и матрица выполнения требований.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reports/</w:t>
            </w:r>
          </w:p>
        </w:tc>
        <w:tc>
          <w:tcPr>
            <w:tcW w:type="dxa" w:w="74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Отчёты ЛР1 и ЛР2.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versions/</w:t>
            </w:r>
          </w:p>
        </w:tc>
        <w:tc>
          <w:tcPr>
            <w:tcW w:type="dxa" w:w="74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Архив старых редакций; для основной демонстрации не используется.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Запуск Oracle в Docker</w:t>
      </w:r>
    </w:p>
    <w:p>
      <w:pPr>
        <w:pStyle w:val="Lead"/>
      </w:pPr>
      <w:r>
        <w:t>Этот раздел нужен при первом запуске или после перезагрузки компьютера.</w:t>
      </w:r>
    </w:p>
    <w:p>
      <w:pPr>
        <w:pStyle w:val="Heading2"/>
        <w:keepNext/>
      </w:pPr>
      <w:r>
        <w:t>2.1. Первый запуск контейнера</w:t>
      </w:r>
    </w:p>
    <w:p>
      <w:r>
        <w:t>Откройте Terminal и выполните команду, заменив оба пароля своими значениями:</w:t>
      </w:r>
    </w:p>
    <w:p>
      <w:pPr>
        <w:pStyle w:val="CodeBlock"/>
        <w:keepLines/>
      </w:pPr>
      <w:r>
        <w:t>docker run -d \</w:t>
      </w:r>
      <w:r>
        <w:br/>
      </w:r>
      <w:r>
        <w:t xml:space="preserve">  --name durak-oracle \</w:t>
      </w:r>
      <w:r>
        <w:br/>
      </w:r>
      <w:r>
        <w:t xml:space="preserve">  -p 1521:1521 \</w:t>
      </w:r>
      <w:r>
        <w:br/>
      </w:r>
      <w:r>
        <w:t xml:space="preserve">  -e ORACLE_PASSWORD='&lt;пароль_SYS&gt;' \</w:t>
      </w:r>
      <w:r>
        <w:br/>
      </w:r>
      <w:r>
        <w:t xml:space="preserve">  -e APP_USER=DURAK_OWNER \</w:t>
      </w:r>
      <w:r>
        <w:br/>
      </w:r>
      <w:r>
        <w:t xml:space="preserve">  -e APP_USER_PASSWORD='&lt;пароль_DURAK_OWNER&gt;' \</w:t>
      </w:r>
      <w:r>
        <w:br/>
      </w:r>
      <w:r>
        <w:t xml:space="preserve">  -v durak-oracle-data:/opt/oracle/oradata \</w:t>
      </w:r>
      <w:r>
        <w:br/>
      </w:r>
      <w:r>
        <w:t xml:space="preserve">  gvenzl/oracle-free:latest</w:t>
      </w:r>
    </w:p>
    <w:p>
      <w:pPr>
        <w:spacing w:before="80" w:after="140"/>
        <w:ind w:left="198" w:right="113"/>
        <w:pBdr>
          <w:left w:val="single" w:sz="18" w:space="8" w:color="C65911"/>
        </w:pBdr>
      </w:pPr>
      <w:r>
        <w:rPr>
          <w:b/>
          <w:color w:val="C65911"/>
        </w:rPr>
        <w:t xml:space="preserve">Безопасность. </w:t>
      </w:r>
      <w:r>
        <w:t>Не добавляйте реальные пароли в Git, отчёт или скриншоты. В SQL Developer пароль можно сохранить только на своём компьютере.</w:t>
      </w:r>
    </w:p>
    <w:p>
      <w:pPr>
        <w:pStyle w:val="Heading2"/>
        <w:keepNext/>
      </w:pPr>
      <w:r>
        <w:t>2.2. Дождаться готовности</w:t>
      </w:r>
    </w:p>
    <w:p>
      <w:pPr>
        <w:pStyle w:val="CodeBlock"/>
        <w:keepLines/>
      </w:pPr>
      <w:r>
        <w:t>docker logs -f durak-oracle</w:t>
      </w:r>
    </w:p>
    <w:p>
      <w:r>
        <w:t>Продолжайте только после строки:</w:t>
      </w:r>
    </w:p>
    <w:p>
      <w:pPr>
        <w:pStyle w:val="CodeBlock"/>
        <w:keepLines/>
      </w:pPr>
      <w:r>
        <w:t>DATABASE IS READY TO USE!</w:t>
      </w:r>
    </w:p>
    <w:p>
      <w:pPr>
        <w:pStyle w:val="Heading2"/>
        <w:keepNext/>
      </w:pPr>
      <w:r>
        <w:t>2.3. Последующие запуски</w:t>
      </w:r>
    </w:p>
    <w:p>
      <w:pPr>
        <w:pStyle w:val="CodeBlock"/>
        <w:keepLines/>
      </w:pPr>
      <w:r>
        <w:t>docker start durak-oracle</w:t>
      </w:r>
      <w:r>
        <w:br/>
      </w:r>
      <w:r>
        <w:t>docker 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6264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Проверка или действие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Контейнер не виден в docker ps</w:t>
            </w:r>
          </w:p>
        </w:tc>
        <w:tc>
          <w:tcPr>
            <w:tcW w:type="dxa" w:w="626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Выполнить docker start durak-oracle.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Имя уже занято</w:t>
            </w:r>
          </w:p>
        </w:tc>
        <w:tc>
          <w:tcPr>
            <w:tcW w:type="dxa" w:w="626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Контейнер уже создан; не выполнять docker run повторно.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Порт 1521 занят</w:t>
            </w:r>
          </w:p>
        </w:tc>
        <w:tc>
          <w:tcPr>
            <w:tcW w:type="dxa" w:w="626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Остановить другой Oracle или изменить проброс порта и то же значение указать в SQL Developer.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SQL Developer подключается слишком рано</w:t>
            </w:r>
          </w:p>
        </w:tc>
        <w:tc>
          <w:tcPr>
            <w:tcW w:type="dxa" w:w="626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Посмотреть logs и дождаться READY.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Подключения в SQL Developer</w:t>
      </w:r>
    </w:p>
    <w:p>
      <w:pPr>
        <w:pStyle w:val="Lead"/>
      </w:pPr>
      <w:r>
        <w:t>Все подключения используют одну базу FREEPDB1, но имеют разные полномочия.</w:t>
      </w:r>
    </w:p>
    <w:p>
      <w:pPr>
        <w:pStyle w:val="Heading2"/>
        <w:keepNext/>
      </w:pPr>
      <w:r>
        <w:t>3.1. Общие сетевые поля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592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4824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Важно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 Type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Basic</w:t>
            </w:r>
          </w:p>
        </w:tc>
        <w:tc>
          <w:tcPr>
            <w:tcW w:type="dxa" w:w="482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Не TNS и не Cloud Wallet.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Hostname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localhost</w:t>
            </w:r>
          </w:p>
        </w:tc>
        <w:tc>
          <w:tcPr>
            <w:tcW w:type="dxa" w:w="482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Контейнер опубликован на локальном компьютере.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Port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1521</w:t>
            </w:r>
          </w:p>
        </w:tc>
        <w:tc>
          <w:tcPr>
            <w:tcW w:type="dxa" w:w="482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Или ваш порт слева в -p &lt;порт&gt;:1521.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Address type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Service name</w:t>
            </w:r>
          </w:p>
        </w:tc>
        <w:tc>
          <w:tcPr>
            <w:tcW w:type="dxa" w:w="482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Выберите радиокнопку Service name.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Service name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FREEPDB1</w:t>
            </w:r>
          </w:p>
        </w:tc>
        <w:tc>
          <w:tcPr>
            <w:tcW w:type="dxa" w:w="482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Не SID xe и не служба FREE.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Role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default</w:t>
            </w:r>
          </w:p>
        </w:tc>
        <w:tc>
          <w:tcPr>
            <w:tcW w:type="dxa" w:w="482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SYS — единственное исключение: SYSDBA.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3.2. Три группы подключений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Имя подключения</w:t>
            </w:r>
          </w:p>
        </w:tc>
        <w:tc>
          <w:tcPr>
            <w:tcW w:type="dxa" w:w="2664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4536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Для чего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system-freepdb1</w:t>
            </w:r>
          </w:p>
        </w:tc>
        <w:tc>
          <w:tcPr>
            <w:tcW w:type="dxa" w:w="266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SYSTEM</w:t>
            </w:r>
          </w:p>
        </w:tc>
        <w:tc>
          <w:tcPr>
            <w:tcW w:type="dxa" w:w="453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Создание, разблокировка и сброс паролей игроков.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durak-owner</w:t>
            </w:r>
          </w:p>
        </w:tc>
        <w:tc>
          <w:tcPr>
            <w:tcW w:type="dxa" w:w="266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DURAK_OWNER</w:t>
            </w:r>
          </w:p>
        </w:tc>
        <w:tc>
          <w:tcPr>
            <w:tcW w:type="dxa" w:w="453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Установка проекта, выдача прав, тесты.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durak-p1…durak-p6</w:t>
            </w:r>
          </w:p>
        </w:tc>
        <w:tc>
          <w:tcPr>
            <w:tcW w:type="dxa" w:w="266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DURAK_P1…DURAK_P6</w:t>
            </w:r>
          </w:p>
        </w:tc>
        <w:tc>
          <w:tcPr>
            <w:tcW w:type="dxa" w:w="453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Ручная игра от имени разных участников.</w:t>
            </w:r>
          </w:p>
        </w:tc>
      </w:tr>
    </w:tbl>
    <w:p>
      <w:pPr>
        <w:spacing w:after="0"/>
      </w:pPr>
    </w:p>
    <w:p>
      <w:pPr>
        <w:spacing w:before="80" w:after="140"/>
        <w:ind w:left="198" w:right="113"/>
        <w:pBdr>
          <w:left w:val="single" w:sz="18" w:space="8" w:color="A61B1B"/>
        </w:pBdr>
      </w:pPr>
      <w:r>
        <w:rPr>
          <w:b/>
          <w:color w:val="A61B1B"/>
        </w:rPr>
        <w:t xml:space="preserve">Критически важно. </w:t>
      </w:r>
      <w:r>
        <w:t>Название вкладки может вводить в заблуждение. Реальное подключение показано в выпадающем списке справа вверху редактора Worksheet.</w:t>
      </w:r>
    </w:p>
    <w:p>
      <w:pPr>
        <w:pStyle w:val="Heading2"/>
        <w:keepNext/>
      </w:pPr>
      <w:r>
        <w:t>3.3. Проверка активного подключения</w:t>
      </w:r>
    </w:p>
    <w:p>
      <w:r>
        <w:t>В каждом новом Worksheet сначала выполните:</w:t>
      </w:r>
    </w:p>
    <w:p>
      <w:pPr>
        <w:pStyle w:val="CodeBlock"/>
        <w:keepLines/>
      </w:pPr>
      <w:r>
        <w:t>SELECT USER AS current_user,</w:t>
      </w:r>
      <w:r>
        <w:br/>
      </w:r>
      <w:r>
        <w:t xml:space="preserve">       SYS_CONTEXT('USERENV', 'CON_NAME') AS container_name</w:t>
      </w:r>
      <w:r>
        <w:br/>
      </w:r>
      <w:r>
        <w:t>FROM dual;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Окно</w:t>
            </w:r>
          </w:p>
        </w:tc>
        <w:tc>
          <w:tcPr>
            <w:tcW w:type="dxa" w:w="3384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Ожидаемый CURRENT_USER</w:t>
            </w:r>
          </w:p>
        </w:tc>
        <w:tc>
          <w:tcPr>
            <w:tcW w:type="dxa" w:w="3816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Ожидаемый CONTAINER_NAME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Администратор</w:t>
            </w:r>
          </w:p>
        </w:tc>
        <w:tc>
          <w:tcPr>
            <w:tcW w:type="dxa" w:w="338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SYSTEM</w:t>
            </w:r>
          </w:p>
        </w:tc>
        <w:tc>
          <w:tcPr>
            <w:tcW w:type="dxa" w:w="38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FREEPDB1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Владелец</w:t>
            </w:r>
          </w:p>
        </w:tc>
        <w:tc>
          <w:tcPr>
            <w:tcW w:type="dxa" w:w="338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DURAK_OWNER</w:t>
            </w:r>
          </w:p>
        </w:tc>
        <w:tc>
          <w:tcPr>
            <w:tcW w:type="dxa" w:w="38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FREEPDB1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Игрок 1</w:t>
            </w:r>
          </w:p>
        </w:tc>
        <w:tc>
          <w:tcPr>
            <w:tcW w:type="dxa" w:w="338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DURAK_P1</w:t>
            </w:r>
          </w:p>
        </w:tc>
        <w:tc>
          <w:tcPr>
            <w:tcW w:type="dxa" w:w="381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FREEPDB1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Установка проекта</w:t>
      </w:r>
    </w:p>
    <w:p>
      <w:pPr>
        <w:pStyle w:val="Lead"/>
      </w:pPr>
      <w:r>
        <w:t>Установку выполняет только DURAK_OWNER.</w:t>
      </w:r>
    </w:p>
    <w:p>
      <w:pPr>
        <w:spacing w:after="60"/>
        <w:ind w:left="312" w:hanging="312"/>
      </w:pPr>
      <w:r>
        <w:rPr>
          <w:b/>
        </w:rPr>
        <w:t xml:space="preserve">1. </w:t>
      </w:r>
      <w:r>
        <w:t>Откройте подключение durak-owner.</w:t>
      </w:r>
    </w:p>
    <w:p>
      <w:pPr>
        <w:spacing w:after="60"/>
        <w:ind w:left="312" w:hanging="312"/>
      </w:pPr>
      <w:r>
        <w:rPr>
          <w:b/>
        </w:rPr>
        <w:t xml:space="preserve">2. </w:t>
      </w:r>
      <w:r>
        <w:t>Выберите File → Open и откройте install.sql из корня проекта.</w:t>
      </w:r>
    </w:p>
    <w:p>
      <w:pPr>
        <w:spacing w:after="60"/>
        <w:ind w:left="312" w:hanging="312"/>
      </w:pPr>
      <w:r>
        <w:rPr>
          <w:b/>
        </w:rPr>
        <w:t xml:space="preserve">3. </w:t>
      </w:r>
      <w:r>
        <w:t>Проверьте справа вверху: активное подключение DURAK_OWNER.</w:t>
      </w:r>
    </w:p>
    <w:p>
      <w:pPr>
        <w:spacing w:after="60"/>
        <w:ind w:left="312" w:hanging="312"/>
      </w:pPr>
      <w:r>
        <w:rPr>
          <w:b/>
        </w:rPr>
        <w:t xml:space="preserve">4. </w:t>
      </w:r>
      <w:r>
        <w:t>Нажмите F5 (Run Script) и дождитесь завершения.</w:t>
      </w:r>
    </w:p>
    <w:p>
      <w:pPr>
        <w:spacing w:before="80" w:after="140"/>
        <w:ind w:left="198" w:right="113"/>
        <w:pBdr>
          <w:left w:val="single" w:sz="18" w:space="8" w:color="C65911"/>
        </w:pBdr>
      </w:pPr>
      <w:r>
        <w:rPr>
          <w:b/>
          <w:color w:val="C65911"/>
        </w:rPr>
        <w:t xml:space="preserve">Почему F5. </w:t>
      </w:r>
      <w:r>
        <w:t>Файл содержит @, VARIABLE, PRINT, SHOW ERRORS и разделители /. Ctrl+Enter пытается выполнить только один оператор и ломает сценарий.</w:t>
      </w:r>
    </w:p>
    <w:p>
      <w:pPr>
        <w:pStyle w:val="Heading2"/>
        <w:keepNext/>
      </w:pPr>
      <w:r>
        <w:t>4.1. Проверка установки</w:t>
      </w:r>
    </w:p>
    <w:p>
      <w:pPr>
        <w:pStyle w:val="CodeBlock"/>
        <w:keepLines/>
      </w:pPr>
      <w:r>
        <w:t>SELECT object_name, object_type, status</w:t>
      </w:r>
      <w:r>
        <w:br/>
      </w:r>
      <w:r>
        <w:t>FROM user_objects</w:t>
      </w:r>
      <w:r>
        <w:br/>
      </w:r>
      <w:r>
        <w:t>WHERE object_type IN ('PACKAGE', 'PACKAGE BODY', 'VIEW')</w:t>
      </w:r>
      <w:r>
        <w:br/>
      </w:r>
      <w:r>
        <w:t xml:space="preserve">  AND status &lt;&gt; 'VALID'</w:t>
      </w:r>
      <w:r>
        <w:br/>
      </w:r>
      <w:r>
        <w:t>ORDER BY object_type, object_name;</w:t>
      </w:r>
    </w:p>
    <w:p>
      <w:r>
        <w:t>Правильный результат: no rows selected.</w:t>
      </w:r>
    </w:p>
    <w:p>
      <w:pPr>
        <w:pStyle w:val="CodeBlock"/>
        <w:keepLines/>
      </w:pPr>
      <w:r>
        <w:t>SELECT job_name, enabled, state</w:t>
      </w:r>
      <w:r>
        <w:br/>
      </w:r>
      <w:r>
        <w:t>FROM user_scheduler_jobs</w:t>
      </w:r>
      <w:r>
        <w:br/>
      </w:r>
      <w:r>
        <w:t>WHERE job_name = 'DURAK_MAINTENANCE_JOB';</w:t>
      </w:r>
    </w:p>
    <w:p>
      <w:r>
        <w:t>Правильный результат: одна строка, ENABLED = TRUE.</w:t>
      </w:r>
    </w:p>
    <w:p>
      <w:pPr>
        <w:pStyle w:val="Heading2"/>
        <w:keepNext/>
      </w:pPr>
      <w:r>
        <w:t>4.2. Повторная установка</w:t>
      </w:r>
    </w:p>
    <w:p>
      <w:pPr>
        <w:pStyle w:val="CodeBlock"/>
        <w:keepLines/>
      </w:pPr>
      <w:r>
        <w:t>@reinstall.sql</w:t>
      </w:r>
    </w:p>
    <w:p>
      <w:pPr>
        <w:spacing w:before="80" w:after="140"/>
        <w:ind w:left="198" w:right="113"/>
        <w:pBdr>
          <w:left w:val="single" w:sz="18" w:space="8" w:color="A61B1B"/>
        </w:pBdr>
      </w:pPr>
      <w:r>
        <w:rPr>
          <w:b/>
          <w:color w:val="A61B1B"/>
        </w:rPr>
        <w:t xml:space="preserve">Осторожно. </w:t>
      </w:r>
      <w:r>
        <w:t>reinstall.sql удаляет текущие партии, игроков проекта и историю. Используйте только для чистой демонстрации или восстановления схемы.</w:t>
      </w:r>
    </w:p>
    <w:p>
      <w:r>
        <w:br w:type="page"/>
      </w:r>
    </w:p>
    <w:p>
      <w:pPr>
        <w:pStyle w:val="Heading1"/>
        <w:keepNext/>
      </w:pPr>
      <w:r>
        <w:t>5. Создание шести Oracle-пользователей</w:t>
      </w:r>
    </w:p>
    <w:p>
      <w:pPr>
        <w:pStyle w:val="Lead"/>
      </w:pPr>
      <w:r>
        <w:t>Это административный этап: выполнять в подключении SYSTEM, не в DURAK_OWNER.</w:t>
      </w:r>
    </w:p>
    <w:p>
      <w:pPr>
        <w:pStyle w:val="Heading2"/>
        <w:keepNext/>
      </w:pPr>
      <w:r>
        <w:t>5.1. Открыть правильное окно</w:t>
      </w:r>
    </w:p>
    <w:p>
      <w:pPr>
        <w:spacing w:after="60"/>
        <w:ind w:left="312" w:hanging="312"/>
      </w:pPr>
      <w:r>
        <w:rPr>
          <w:b/>
        </w:rPr>
        <w:t xml:space="preserve">1. </w:t>
      </w:r>
      <w:r>
        <w:t>В панели Connections щёлкните правой кнопкой system-freepdb1.</w:t>
      </w:r>
    </w:p>
    <w:p>
      <w:pPr>
        <w:spacing w:after="60"/>
        <w:ind w:left="312" w:hanging="312"/>
      </w:pPr>
      <w:r>
        <w:rPr>
          <w:b/>
        </w:rPr>
        <w:t xml:space="preserve">2. </w:t>
      </w:r>
      <w:r>
        <w:t>Выберите Open SQL Worksheet.</w:t>
      </w:r>
    </w:p>
    <w:p>
      <w:pPr>
        <w:spacing w:after="60"/>
        <w:ind w:left="312" w:hanging="312"/>
      </w:pPr>
      <w:r>
        <w:rPr>
          <w:b/>
        </w:rPr>
        <w:t xml:space="preserve">3. </w:t>
      </w:r>
      <w:r>
        <w:t>Убедитесь, что справа вверху написано system-freepdb1.</w:t>
      </w:r>
    </w:p>
    <w:p>
      <w:pPr>
        <w:spacing w:after="60"/>
        <w:ind w:left="312" w:hanging="312"/>
      </w:pPr>
      <w:r>
        <w:rPr>
          <w:b/>
        </w:rPr>
        <w:t xml:space="preserve">4. </w:t>
      </w:r>
      <w:r>
        <w:t>Выполните SELECT USER и проверьте SYSTEM / FREEPDB1.</w:t>
      </w:r>
    </w:p>
    <w:p>
      <w:pPr>
        <w:pStyle w:val="Heading2"/>
        <w:keepNext/>
      </w:pPr>
      <w:r>
        <w:t>5.2. Создать пользователей</w:t>
      </w:r>
    </w:p>
    <w:p>
      <w:r>
        <w:t>Ниже показаны примерные пароли для локальной учебной базы. При необходимости замените их своими:</w:t>
      </w:r>
    </w:p>
    <w:p>
      <w:pPr>
        <w:pStyle w:val="CodeBlock"/>
        <w:keepLines/>
      </w:pPr>
      <w:r>
        <w:t>CREATE USER DURAK_P1 IDENTIFIED BY "Player1_2026!";</w:t>
      </w:r>
      <w:r>
        <w:br/>
      </w:r>
      <w:r>
        <w:t>GRANT CREATE SESSION TO DURAK_P1;</w:t>
      </w:r>
      <w:r>
        <w:br/>
      </w:r>
      <w:r>
        <w:t>CREATE USER DURAK_P2 IDENTIFIED BY "Player2_2026!";</w:t>
      </w:r>
      <w:r>
        <w:br/>
      </w:r>
      <w:r>
        <w:t>GRANT CREATE SESSION TO DURAK_P2;</w:t>
      </w:r>
      <w:r>
        <w:br/>
      </w:r>
      <w:r>
        <w:t>CREATE USER DURAK_P3 IDENTIFIED BY "Player3_2026!";</w:t>
      </w:r>
      <w:r>
        <w:br/>
      </w:r>
      <w:r>
        <w:t>GRANT CREATE SESSION TO DURAK_P3;</w:t>
      </w:r>
      <w:r>
        <w:br/>
      </w:r>
      <w:r>
        <w:t>CREATE USER DURAK_P4 IDENTIFIED BY "Player4_2026!";</w:t>
      </w:r>
      <w:r>
        <w:br/>
      </w:r>
      <w:r>
        <w:t>GRANT CREATE SESSION TO DURAK_P4;</w:t>
      </w:r>
      <w:r>
        <w:br/>
      </w:r>
      <w:r>
        <w:t>CREATE USER DURAK_P5 IDENTIFIED BY "Player5_2026!";</w:t>
      </w:r>
      <w:r>
        <w:br/>
      </w:r>
      <w:r>
        <w:t>GRANT CREATE SESSION TO DURAK_P5;</w:t>
      </w:r>
      <w:r>
        <w:br/>
      </w:r>
      <w:r>
        <w:t>CREATE USER DURAK_P6 IDENTIFIED BY "Player6_2026!";</w:t>
      </w:r>
      <w:r>
        <w:br/>
      </w:r>
      <w:r>
        <w:t>GRANT CREATE SESSION TO DURAK_P6;</w:t>
      </w:r>
    </w:p>
    <w:p>
      <w:pPr>
        <w:pStyle w:val="Heading2"/>
        <w:keepNext/>
      </w:pPr>
      <w:r>
        <w:t>5.3. Если пользователи уже существуют</w:t>
      </w:r>
    </w:p>
    <w:p>
      <w:pPr>
        <w:pStyle w:val="CodeBlock"/>
        <w:keepLines/>
      </w:pPr>
      <w:r>
        <w:t>ALTER USER DURAK_P1 IDENTIFIED BY "Player1_2026!" ACCOUNT UNLOCK;</w:t>
      </w:r>
      <w:r>
        <w:br/>
      </w:r>
      <w:r>
        <w:t>GRANT CREATE SESSION TO DURAK_P1;</w:t>
      </w:r>
    </w:p>
    <w:p>
      <w:r>
        <w:t>Повторите ALTER USER для P2…P6 с соответствующими паролями.</w:t>
      </w:r>
    </w:p>
    <w:p>
      <w:pPr>
        <w:pStyle w:val="Heading2"/>
        <w:keepNext/>
      </w:pPr>
      <w:r>
        <w:t>5.4. Проверить результат</w:t>
      </w:r>
    </w:p>
    <w:p>
      <w:pPr>
        <w:pStyle w:val="CodeBlock"/>
        <w:keepLines/>
      </w:pPr>
      <w:r>
        <w:t>SELECT username, account_status</w:t>
      </w:r>
      <w:r>
        <w:br/>
      </w:r>
      <w:r>
        <w:t>FROM dba_users</w:t>
      </w:r>
      <w:r>
        <w:br/>
      </w:r>
      <w:r>
        <w:t>WHERE username IN ('DURAK_P1','DURAK_P2','DURAK_P3',</w:t>
      </w:r>
      <w:r>
        <w:br/>
      </w:r>
      <w:r>
        <w:t xml:space="preserve">                   'DURAK_P4','DURAK_P5','DURAK_P6')</w:t>
      </w:r>
      <w:r>
        <w:br/>
      </w:r>
      <w:r>
        <w:t>ORDER BY username;</w:t>
      </w:r>
    </w:p>
    <w:p>
      <w:r>
        <w:t>Ожидается шесть строк со статусом OPEN.</w:t>
      </w:r>
    </w:p>
    <w:p>
      <w:pPr>
        <w:spacing w:before="80" w:after="140"/>
        <w:ind w:left="198" w:right="113"/>
        <w:pBdr>
          <w:left w:val="single" w:sz="18" w:space="8" w:color="A61B1B"/>
        </w:pBdr>
      </w:pPr>
      <w:r>
        <w:rPr>
          <w:b/>
          <w:color w:val="A61B1B"/>
        </w:rPr>
        <w:t xml:space="preserve">Если ORA-00942 на DBA_USERS. </w:t>
      </w:r>
      <w:r>
        <w:t>Вы не в SYSTEM/SYS. Создайте новый Worksheet именно из system-freepdb1 и повторите SELECT USER.</w:t>
      </w:r>
    </w:p>
    <w:p>
      <w:pPr>
        <w:spacing w:before="80" w:after="140"/>
        <w:ind w:left="198" w:right="113"/>
        <w:pBdr>
          <w:left w:val="single" w:sz="18" w:space="8" w:color="A61B1B"/>
        </w:pBdr>
      </w:pPr>
      <w:r>
        <w:rPr>
          <w:b/>
          <w:color w:val="A61B1B"/>
        </w:rPr>
        <w:t xml:space="preserve">Если ORA-01031 на CREATE USER. </w:t>
      </w:r>
      <w:r>
        <w:t>Команда запущена от DURAK_OWNER или игрока. Перейдите в SYSTEM.</w:t>
      </w:r>
    </w:p>
    <w:p>
      <w:r>
        <w:br w:type="page"/>
      </w:r>
    </w:p>
    <w:p>
      <w:pPr>
        <w:pStyle w:val="Heading1"/>
        <w:keepNext/>
      </w:pPr>
      <w:r>
        <w:t>6. Выдача игровых прав</w:t>
      </w:r>
    </w:p>
    <w:p>
      <w:pPr>
        <w:pStyle w:val="Lead"/>
      </w:pPr>
      <w:r>
        <w:t>Теперь вернитесь в DURAK_OWNER. SYSTEM на этом шаге не нужен.</w:t>
      </w:r>
    </w:p>
    <w:p>
      <w:pPr>
        <w:spacing w:after="60"/>
        <w:ind w:left="312" w:hanging="312"/>
      </w:pPr>
      <w:r>
        <w:rPr>
          <w:b/>
        </w:rPr>
        <w:t xml:space="preserve">1. </w:t>
      </w:r>
      <w:r>
        <w:t>Откройте новый Worksheet от durak-owner.</w:t>
      </w:r>
    </w:p>
    <w:p>
      <w:pPr>
        <w:spacing w:after="60"/>
        <w:ind w:left="312" w:hanging="312"/>
      </w:pPr>
      <w:r>
        <w:rPr>
          <w:b/>
        </w:rPr>
        <w:t xml:space="preserve">2. </w:t>
      </w:r>
      <w:r>
        <w:t>Проверьте SELECT USER: должен быть DURAK_OWNER.</w:t>
      </w:r>
    </w:p>
    <w:p>
      <w:pPr>
        <w:spacing w:after="60"/>
        <w:ind w:left="312" w:hanging="312"/>
      </w:pPr>
      <w:r>
        <w:rPr>
          <w:b/>
        </w:rPr>
        <w:t xml:space="preserve">3. </w:t>
      </w:r>
      <w:r>
        <w:t>Вставьте команды ниже и нажмите F5.</w:t>
      </w:r>
    </w:p>
    <w:p>
      <w:pPr>
        <w:pStyle w:val="CodeBlock"/>
        <w:keepLines/>
      </w:pPr>
      <w:r>
        <w:t>@"/Users/desertik/Documents/ChatGPT/Игра Дурак только на Oracle/admin/grant_player_access.sql" DURAK_P1</w:t>
      </w:r>
      <w:r>
        <w:br/>
      </w:r>
      <w:r>
        <w:t>@"/Users/desertik/Documents/ChatGPT/Игра Дурак только на Oracle/admin/grant_player_access.sql" DURAK_P2</w:t>
      </w:r>
      <w:r>
        <w:br/>
      </w:r>
      <w:r>
        <w:t>@"/Users/desertik/Documents/ChatGPT/Игра Дурак только на Oracle/admin/grant_player_access.sql" DURAK_P3</w:t>
      </w:r>
      <w:r>
        <w:br/>
      </w:r>
      <w:r>
        <w:t>@"/Users/desertik/Documents/ChatGPT/Игра Дурак только на Oracle/admin/grant_player_access.sql" DURAK_P4</w:t>
      </w:r>
      <w:r>
        <w:br/>
      </w:r>
      <w:r>
        <w:t>@"/Users/desertik/Documents/ChatGPT/Игра Дурак только на Oracle/admin/grant_player_access.sql" DURAK_P5</w:t>
      </w:r>
      <w:r>
        <w:br/>
      </w:r>
      <w:r>
        <w:t>@"/Users/desertik/Documents/ChatGPT/Игра Дурак только на Oracle/admin/grant_player_access.sql" DURAK_P6</w:t>
      </w:r>
    </w:p>
    <w:p>
      <w:r>
        <w:t>В Script Output должны появиться сообщения Grant succeeded. Сценарий выдаёт только нужные права на DURAK_API, DURAK_CONSOLE и защищённые представления.</w:t>
      </w:r>
    </w:p>
    <w:p>
      <w:pPr>
        <w:spacing w:before="80" w:after="140"/>
        <w:ind w:left="198" w:right="113"/>
        <w:pBdr>
          <w:left w:val="single" w:sz="18" w:space="8" w:color="C65911"/>
        </w:pBdr>
      </w:pPr>
      <w:r>
        <w:rPr>
          <w:b/>
          <w:color w:val="C65911"/>
        </w:rPr>
        <w:t xml:space="preserve">Не запускать Ctrl+Enter. </w:t>
      </w:r>
      <w:r>
        <w:t>Команда @ является командой сценария SQL*Plus; запускайте весь блок клавишей F5.</w:t>
      </w:r>
    </w:p>
    <w:p>
      <w:r>
        <w:br w:type="page"/>
      </w:r>
    </w:p>
    <w:p>
      <w:pPr>
        <w:pStyle w:val="Heading1"/>
        <w:keepNext/>
      </w:pPr>
      <w:r>
        <w:t>7. Создание шести подключений игроков</w:t>
      </w:r>
    </w:p>
    <w:p>
      <w:pPr>
        <w:pStyle w:val="Lead"/>
      </w:pPr>
      <w:r>
        <w:t>Для каждого DURAK_Pn создаётся отдельное подключение с одинаковыми сетевыми параметрами.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3024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Password (пример)</w:t>
            </w:r>
          </w:p>
        </w:tc>
        <w:tc>
          <w:tcPr>
            <w:tcW w:type="dxa" w:w="2376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durak-p1</w:t>
            </w:r>
          </w:p>
        </w:tc>
        <w:tc>
          <w:tcPr>
            <w:tcW w:type="dxa" w:w="216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DURAK_P1</w:t>
            </w:r>
          </w:p>
        </w:tc>
        <w:tc>
          <w:tcPr>
            <w:tcW w:type="dxa" w:w="302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Player1_2026!</w:t>
            </w:r>
          </w:p>
        </w:tc>
        <w:tc>
          <w:tcPr>
            <w:tcW w:type="dxa" w:w="23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FREEPDB1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durak-p2</w:t>
            </w:r>
          </w:p>
        </w:tc>
        <w:tc>
          <w:tcPr>
            <w:tcW w:type="dxa" w:w="216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DURAK_P2</w:t>
            </w:r>
          </w:p>
        </w:tc>
        <w:tc>
          <w:tcPr>
            <w:tcW w:type="dxa" w:w="302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Player2_2026!</w:t>
            </w:r>
          </w:p>
        </w:tc>
        <w:tc>
          <w:tcPr>
            <w:tcW w:type="dxa" w:w="23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FREEPDB1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durak-p3</w:t>
            </w:r>
          </w:p>
        </w:tc>
        <w:tc>
          <w:tcPr>
            <w:tcW w:type="dxa" w:w="216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DURAK_P3</w:t>
            </w:r>
          </w:p>
        </w:tc>
        <w:tc>
          <w:tcPr>
            <w:tcW w:type="dxa" w:w="302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Player3_2026!</w:t>
            </w:r>
          </w:p>
        </w:tc>
        <w:tc>
          <w:tcPr>
            <w:tcW w:type="dxa" w:w="23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FREEPDB1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durak-p4</w:t>
            </w:r>
          </w:p>
        </w:tc>
        <w:tc>
          <w:tcPr>
            <w:tcW w:type="dxa" w:w="216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DURAK_P4</w:t>
            </w:r>
          </w:p>
        </w:tc>
        <w:tc>
          <w:tcPr>
            <w:tcW w:type="dxa" w:w="302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Player4_2026!</w:t>
            </w:r>
          </w:p>
        </w:tc>
        <w:tc>
          <w:tcPr>
            <w:tcW w:type="dxa" w:w="23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FREEPDB1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durak-p5</w:t>
            </w:r>
          </w:p>
        </w:tc>
        <w:tc>
          <w:tcPr>
            <w:tcW w:type="dxa" w:w="216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DURAK_P5</w:t>
            </w:r>
          </w:p>
        </w:tc>
        <w:tc>
          <w:tcPr>
            <w:tcW w:type="dxa" w:w="302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Player5_2026!</w:t>
            </w:r>
          </w:p>
        </w:tc>
        <w:tc>
          <w:tcPr>
            <w:tcW w:type="dxa" w:w="23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FREEPDB1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durak-p6</w:t>
            </w:r>
          </w:p>
        </w:tc>
        <w:tc>
          <w:tcPr>
            <w:tcW w:type="dxa" w:w="216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DURAK_P6</w:t>
            </w:r>
          </w:p>
        </w:tc>
        <w:tc>
          <w:tcPr>
            <w:tcW w:type="dxa" w:w="302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Player6_2026!</w:t>
            </w:r>
          </w:p>
        </w:tc>
        <w:tc>
          <w:tcPr>
            <w:tcW w:type="dxa" w:w="23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FREEPDB1</w:t>
            </w:r>
          </w:p>
        </w:tc>
      </w:tr>
    </w:tbl>
    <w:p>
      <w:pPr>
        <w:spacing w:after="0"/>
      </w:pPr>
    </w:p>
    <w:p>
      <w:r>
        <w:t>Для каждого подключения нажмите Test. Только после Status: Success нажмите Save и Connect.</w:t>
      </w:r>
    </w:p>
    <w:p>
      <w:pPr>
        <w:pStyle w:val="Heading2"/>
        <w:keepNext/>
      </w:pPr>
      <w:r>
        <w:t>Если Test возвращает ORA-01017</w:t>
      </w:r>
    </w:p>
    <w:p>
      <w:pPr>
        <w:pStyle w:val="ListBullet"/>
        <w:spacing w:after="40"/>
      </w:pPr>
      <w:r>
        <w:t>Проверьте, что Username и пароль относятся к одному игроку.</w:t>
      </w:r>
    </w:p>
    <w:p>
      <w:pPr>
        <w:pStyle w:val="ListBullet"/>
        <w:spacing w:after="40"/>
      </w:pPr>
      <w:r>
        <w:t>Проверьте Service name = FREEPDB1; не SID xe.</w:t>
      </w:r>
    </w:p>
    <w:p>
      <w:pPr>
        <w:pStyle w:val="ListBullet"/>
        <w:spacing w:after="40"/>
      </w:pPr>
      <w:r>
        <w:t>В SYSTEM выполните ALTER USER … IDENTIFIED BY … ACCOUNT UNLOCK.</w:t>
      </w:r>
    </w:p>
    <w:p>
      <w:pPr>
        <w:pStyle w:val="ListBullet"/>
        <w:spacing w:after="40"/>
      </w:pPr>
      <w:r>
        <w:t>Введите новый пароль вручную — SQL Developer мог сохранить старый.</w:t>
      </w:r>
    </w:p>
    <w:p>
      <w:pPr>
        <w:pStyle w:val="CodeBlock"/>
        <w:keepLines/>
      </w:pPr>
      <w:r>
        <w:t>ALTER USER DURAK_P1 IDENTIFIED BY "Player1_2026!" ACCOUNT UNLOCK;</w:t>
      </w:r>
    </w:p>
    <w:p>
      <w:r>
        <w:br w:type="page"/>
      </w:r>
    </w:p>
    <w:p>
      <w:pPr>
        <w:pStyle w:val="Heading1"/>
        <w:keepNext/>
      </w:pPr>
      <w:r>
        <w:t>8. Подготовка шести игровых окон</w:t>
      </w:r>
    </w:p>
    <w:p>
      <w:pPr>
        <w:pStyle w:val="Lead"/>
      </w:pPr>
      <w:r>
        <w:t>Откройте по одному Worksheet для P1…P6. Для удобства расположите вкладки рядом или подпишите их цветами.</w:t>
      </w:r>
    </w:p>
    <w:p>
      <w:r>
        <w:t>В каждом из шести окон один раз выполните этот блок клавишей F5:</w:t>
      </w:r>
    </w:p>
    <w:p>
      <w:pPr>
        <w:pStyle w:val="CodeBlock"/>
        <w:keepLines/>
      </w:pPr>
      <w:r>
        <w:t>SET SERVEROUTPUT ON SIZE UNLIMITED</w:t>
      </w:r>
      <w:r>
        <w:br/>
      </w:r>
      <w:r>
        <w:t>ALTER SESSION SET CURRENT_SCHEMA = DURAK_OWNER;</w:t>
      </w:r>
      <w:r>
        <w:br/>
      </w:r>
      <w:r>
        <w:t>VARIABLE message VARCHAR2(1000)</w:t>
      </w:r>
    </w:p>
    <w:p>
      <w:r>
        <w:t>Затем проверяйте, что SESSION_USER остался игроком, хотя CURRENT_SCHEMA стал владельцем:</w:t>
      </w:r>
    </w:p>
    <w:p>
      <w:pPr>
        <w:pStyle w:val="CodeBlock"/>
        <w:keepLines/>
      </w:pPr>
      <w:r>
        <w:t>SELECT SYS_CONTEXT('USERENV','SESSION_USER') AS session_user,</w:t>
      </w:r>
      <w:r>
        <w:br/>
      </w:r>
      <w:r>
        <w:t xml:space="preserve">       SYS_CONTEXT('USERENV','CURRENT_SCHEMA') AS current_schema</w:t>
      </w:r>
      <w:r>
        <w:br/>
      </w:r>
      <w:r>
        <w:t>FROM dual;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Окно</w:t>
            </w:r>
          </w:p>
        </w:tc>
        <w:tc>
          <w:tcPr>
            <w:tcW w:type="dxa" w:w="3384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SESSION_USER</w:t>
            </w:r>
          </w:p>
        </w:tc>
        <w:tc>
          <w:tcPr>
            <w:tcW w:type="dxa" w:w="3960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CURRENT_SCHEMA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338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DURAK_P1</w:t>
            </w:r>
          </w:p>
        </w:tc>
        <w:tc>
          <w:tcPr>
            <w:tcW w:type="dxa" w:w="396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DURAK_OWNER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type="dxa" w:w="338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DURAK_P2</w:t>
            </w:r>
          </w:p>
        </w:tc>
        <w:tc>
          <w:tcPr>
            <w:tcW w:type="dxa" w:w="396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DURAK_OWNER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…</w:t>
            </w:r>
          </w:p>
        </w:tc>
        <w:tc>
          <w:tcPr>
            <w:tcW w:type="dxa" w:w="338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…</w:t>
            </w:r>
          </w:p>
        </w:tc>
        <w:tc>
          <w:tcPr>
            <w:tcW w:type="dxa" w:w="396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…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P6</w:t>
            </w:r>
          </w:p>
        </w:tc>
        <w:tc>
          <w:tcPr>
            <w:tcW w:type="dxa" w:w="338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DURAK_P6</w:t>
            </w:r>
          </w:p>
        </w:tc>
        <w:tc>
          <w:tcPr>
            <w:tcW w:type="dxa" w:w="396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DURAK_OWNER</w:t>
            </w:r>
          </w:p>
        </w:tc>
      </w:tr>
    </w:tbl>
    <w:p>
      <w:pPr>
        <w:spacing w:after="0"/>
      </w:pPr>
    </w:p>
    <w:p>
      <w:pPr>
        <w:spacing w:before="80" w:after="140"/>
        <w:ind w:left="198" w:right="113"/>
        <w:pBdr>
          <w:left w:val="single" w:sz="18" w:space="8" w:color="2F6B4F"/>
        </w:pBdr>
      </w:pPr>
      <w:r>
        <w:rPr>
          <w:b/>
          <w:color w:val="2F6B4F"/>
        </w:rPr>
        <w:t xml:space="preserve">Почему это безопасно. </w:t>
      </w:r>
      <w:r>
        <w:t>CURRENT_SCHEMA меняет только поиск имён объектов. Игрок всё равно определяется по SESSION_USER и не получает прав владельца.</w:t>
      </w:r>
    </w:p>
    <w:p>
      <w:r>
        <w:br w:type="page"/>
      </w:r>
    </w:p>
    <w:p>
      <w:pPr>
        <w:pStyle w:val="Heading1"/>
        <w:keepNext/>
      </w:pPr>
      <w:r>
        <w:t>9. Создание партии на шесть игроков</w:t>
      </w:r>
    </w:p>
    <w:p>
      <w:pPr>
        <w:pStyle w:val="Lead"/>
      </w:pPr>
      <w:r>
        <w:t>Для наглядной шестиместной демонстрации рекомендуется колода 52 карты: после раздачи остаётся 16 карт в талоне.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3" name="Picture 3" descr="Рисунок 2 — места игроков и направление очереди" title="Рисунок 2 — места игроков и направление очеред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ix_p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Рисунок 2 — места игроков и направление очереди</w:t>
      </w:r>
    </w:p>
    <w:p>
      <w:pPr>
        <w:pStyle w:val="Heading2"/>
        <w:keepNext/>
      </w:pPr>
      <w:r>
        <w:t>9.1. Игрок P1 регистрируется и создаёт партию</w:t>
      </w:r>
    </w:p>
    <w:p>
      <w:r>
        <w:t>В окне DURAK_P1 выполните:</w:t>
      </w:r>
    </w:p>
    <w:p>
      <w:pPr>
        <w:pStyle w:val="CodeBlock"/>
        <w:keepLines/>
      </w:pPr>
      <w:r>
        <w:t>VARIABLE player_id NUMBER</w:t>
      </w:r>
      <w:r>
        <w:br/>
      </w:r>
      <w:r>
        <w:t>VARIABLE game_id NUMBER</w:t>
      </w:r>
      <w:r>
        <w:br/>
      </w:r>
      <w:r/>
      <w:r>
        <w:br/>
      </w:r>
      <w:r>
        <w:t>BEGIN</w:t>
      </w:r>
      <w:r>
        <w:br/>
      </w:r>
      <w:r>
        <w:t xml:space="preserve">  durak_api.register_player(</w:t>
      </w:r>
      <w:r>
        <w:br/>
      </w:r>
      <w:r>
        <w:t xml:space="preserve">    p_player_id    =&gt; :player_id,</w:t>
      </w:r>
      <w:r>
        <w:br/>
      </w:r>
      <w:r>
        <w:t xml:space="preserve">    p_message      =&gt; :message,</w:t>
      </w:r>
      <w:r>
        <w:br/>
      </w:r>
      <w:r>
        <w:t xml:space="preserve">    p_display_name =&gt; 'Михаил'</w:t>
      </w:r>
      <w:r>
        <w:br/>
      </w:r>
      <w:r>
        <w:t xml:space="preserve">  );</w:t>
      </w:r>
      <w:r>
        <w:br/>
      </w:r>
      <w:r>
        <w:t>END;</w:t>
      </w:r>
      <w:r>
        <w:br/>
      </w:r>
      <w:r>
        <w:t>/</w:t>
      </w:r>
      <w:r>
        <w:br/>
      </w:r>
      <w:r/>
      <w:r>
        <w:br/>
      </w:r>
      <w:r>
        <w:t>BEGIN</w:t>
      </w:r>
      <w:r>
        <w:br/>
      </w:r>
      <w:r>
        <w:t xml:space="preserve">  durak_api.create_game(</w:t>
      </w:r>
      <w:r>
        <w:br/>
      </w:r>
      <w:r>
        <w:t xml:space="preserve">    p_game_id          =&gt; :game_id,</w:t>
      </w:r>
      <w:r>
        <w:br/>
      </w:r>
      <w:r>
        <w:t xml:space="preserve">    p_message          =&gt; :message,</w:t>
      </w:r>
      <w:r>
        <w:br/>
      </w:r>
      <w:r>
        <w:t xml:space="preserve">    p_deck_size        =&gt; 52,</w:t>
      </w:r>
      <w:r>
        <w:br/>
      </w:r>
      <w:r>
        <w:t xml:space="preserve">    p_game_variant     =&gt; 'PODKIDNOY',</w:t>
      </w:r>
      <w:r>
        <w:br/>
      </w:r>
      <w:r>
        <w:t xml:space="preserve">    p_first_move_mode  =&gt; 'LOWEST_TRUMP',</w:t>
      </w:r>
      <w:r>
        <w:br/>
      </w:r>
      <w:r>
        <w:t xml:space="preserve">    p_turn_timeout_sec =&gt; 0,</w:t>
      </w:r>
      <w:r>
        <w:br/>
      </w:r>
      <w:r>
        <w:t xml:space="preserve">    p_idle_timeout_min =&gt; 120,</w:t>
      </w:r>
      <w:r>
        <w:br/>
      </w:r>
      <w:r>
        <w:t xml:space="preserve">    p_seed_text        =&gt; 'six-player-test-001'</w:t>
      </w:r>
      <w:r>
        <w:br/>
      </w:r>
      <w:r>
        <w:t xml:space="preserve">  );</w:t>
      </w:r>
      <w:r>
        <w:br/>
      </w:r>
      <w:r>
        <w:t>END;</w:t>
      </w:r>
      <w:r>
        <w:br/>
      </w:r>
      <w:r>
        <w:t>/</w:t>
      </w:r>
      <w:r>
        <w:br/>
      </w:r>
      <w:r/>
      <w:r>
        <w:br/>
      </w:r>
      <w:r>
        <w:t>PRINT player_id</w:t>
      </w:r>
      <w:r>
        <w:br/>
      </w:r>
      <w:r>
        <w:t>PRINT game_id</w:t>
      </w:r>
      <w:r>
        <w:br/>
      </w:r>
      <w:r>
        <w:t>PRINT message</w:t>
      </w:r>
    </w:p>
    <w:p>
      <w:r>
        <w:t>Запишите GAME_ID. Далее в примерах используется 2102, но вы подставляете свой номер.</w:t>
      </w:r>
    </w:p>
    <w:p>
      <w:pPr>
        <w:pStyle w:val="Heading2"/>
        <w:keepNext/>
      </w:pPr>
      <w:r>
        <w:t>9.2. Игроки P2…P6 регистрируются и входят</w:t>
      </w:r>
    </w:p>
    <w:p>
      <w:r>
        <w:t>В каждом окне изменяйте только имя. Пример для P2:</w:t>
      </w:r>
    </w:p>
    <w:p>
      <w:pPr>
        <w:pStyle w:val="CodeBlock"/>
        <w:keepLines/>
      </w:pPr>
      <w:r>
        <w:t>VARIABLE player_id NUMBER</w:t>
      </w:r>
      <w:r>
        <w:br/>
      </w:r>
      <w:r>
        <w:t>VARIABLE seat_no NUMBER</w:t>
      </w:r>
      <w:r>
        <w:br/>
      </w:r>
      <w:r/>
      <w:r>
        <w:br/>
      </w:r>
      <w:r>
        <w:t>BEGIN</w:t>
      </w:r>
      <w:r>
        <w:br/>
      </w:r>
      <w:r>
        <w:t xml:space="preserve">  durak_api.register_player(</w:t>
      </w:r>
      <w:r>
        <w:br/>
      </w:r>
      <w:r>
        <w:t xml:space="preserve">    p_player_id    =&gt; :player_id,</w:t>
      </w:r>
      <w:r>
        <w:br/>
      </w:r>
      <w:r>
        <w:t xml:space="preserve">    p_message      =&gt; :message,</w:t>
      </w:r>
      <w:r>
        <w:br/>
      </w:r>
      <w:r>
        <w:t xml:space="preserve">    p_display_name =&gt; 'Анна'</w:t>
      </w:r>
      <w:r>
        <w:br/>
      </w:r>
      <w:r>
        <w:t xml:space="preserve">  );</w:t>
      </w:r>
      <w:r>
        <w:br/>
      </w:r>
      <w:r>
        <w:t>END;</w:t>
      </w:r>
      <w:r>
        <w:br/>
      </w:r>
      <w:r>
        <w:t>/</w:t>
      </w:r>
      <w:r>
        <w:br/>
      </w:r>
      <w:r/>
      <w:r>
        <w:br/>
      </w:r>
      <w:r>
        <w:t>BEGIN</w:t>
      </w:r>
      <w:r>
        <w:br/>
      </w:r>
      <w:r>
        <w:t xml:space="preserve">  durak_api.join_game(</w:t>
      </w:r>
      <w:r>
        <w:br/>
      </w:r>
      <w:r>
        <w:t xml:space="preserve">    p_game_id =&gt; 2102,</w:t>
      </w:r>
      <w:r>
        <w:br/>
      </w:r>
      <w:r>
        <w:t xml:space="preserve">    p_seat_no =&gt; :seat_no,</w:t>
      </w:r>
      <w:r>
        <w:br/>
      </w:r>
      <w:r>
        <w:t xml:space="preserve">    p_message =&gt; :message</w:t>
      </w:r>
      <w:r>
        <w:br/>
      </w:r>
      <w:r>
        <w:t xml:space="preserve">  );</w:t>
      </w:r>
      <w:r>
        <w:br/>
      </w:r>
      <w:r>
        <w:t>END;</w:t>
      </w:r>
      <w:r>
        <w:br/>
      </w:r>
      <w:r>
        <w:t>/</w:t>
      </w:r>
      <w:r>
        <w:br/>
      </w:r>
      <w:r/>
      <w:r>
        <w:br/>
      </w:r>
      <w:r>
        <w:t>PRINT player_id</w:t>
      </w:r>
      <w:r>
        <w:br/>
      </w:r>
      <w:r>
        <w:t>PRINT seat_no</w:t>
      </w:r>
      <w:r>
        <w:br/>
      </w:r>
      <w:r>
        <w:t>PRINT message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Окно</w:t>
            </w:r>
          </w:p>
        </w:tc>
        <w:tc>
          <w:tcPr>
            <w:tcW w:type="dxa" w:w="3528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Имя для регистрации</w:t>
            </w:r>
          </w:p>
        </w:tc>
        <w:tc>
          <w:tcPr>
            <w:tcW w:type="dxa" w:w="2952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GAME_ID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DURAK_P2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Анна</w:t>
            </w:r>
          </w:p>
        </w:tc>
        <w:tc>
          <w:tcPr>
            <w:tcW w:type="dxa" w:w="295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тот же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DURAK_P3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Борис</w:t>
            </w:r>
          </w:p>
        </w:tc>
        <w:tc>
          <w:tcPr>
            <w:tcW w:type="dxa" w:w="295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тот же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DURAK_P4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Вера</w:t>
            </w:r>
          </w:p>
        </w:tc>
        <w:tc>
          <w:tcPr>
            <w:tcW w:type="dxa" w:w="295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тот же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DURAK_P5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Глеб</w:t>
            </w:r>
          </w:p>
        </w:tc>
        <w:tc>
          <w:tcPr>
            <w:tcW w:type="dxa" w:w="295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тот же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DURAK_P6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Даша</w:t>
            </w:r>
          </w:p>
        </w:tc>
        <w:tc>
          <w:tcPr>
            <w:tcW w:type="dxa" w:w="295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тот же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9.3. Проверить состав до старта</w:t>
      </w:r>
    </w:p>
    <w:p>
      <w:pPr>
        <w:pStyle w:val="CodeBlock"/>
        <w:keepLines/>
      </w:pPr>
      <w:r>
        <w:t>SELECT game_id, seat_no, display_name, player_status</w:t>
      </w:r>
      <w:r>
        <w:br/>
      </w:r>
      <w:r>
        <w:t>FROM v_game_status</w:t>
      </w:r>
      <w:r>
        <w:br/>
      </w:r>
      <w:r>
        <w:t>WHERE game_id = 2102</w:t>
      </w:r>
      <w:r>
        <w:br/>
      </w:r>
      <w:r>
        <w:t>ORDER BY seat_no;</w:t>
      </w:r>
    </w:p>
    <w:p>
      <w:r>
        <w:t>Ожидается шесть игроков. Если меньше — не запускайте игру, подключите недостающих.</w:t>
      </w:r>
    </w:p>
    <w:p>
      <w:pPr>
        <w:pStyle w:val="Heading2"/>
        <w:keepNext/>
      </w:pPr>
      <w:r>
        <w:t>9.4. Создатель запускает раздачу</w:t>
      </w:r>
    </w:p>
    <w:p>
      <w:r>
        <w:t>Только в окне P1:</w:t>
      </w:r>
    </w:p>
    <w:p>
      <w:pPr>
        <w:pStyle w:val="CodeBlock"/>
        <w:keepLines/>
      </w:pPr>
      <w:r>
        <w:t>BEGIN</w:t>
      </w:r>
      <w:r>
        <w:br/>
      </w:r>
      <w:r>
        <w:t xml:space="preserve">  durak_api.start_game(</w:t>
      </w:r>
      <w:r>
        <w:br/>
      </w:r>
      <w:r>
        <w:t xml:space="preserve">    p_game_id =&gt; 2102,</w:t>
      </w:r>
      <w:r>
        <w:br/>
      </w:r>
      <w:r>
        <w:t xml:space="preserve">    p_message =&gt; :message</w:t>
      </w:r>
      <w:r>
        <w:br/>
      </w:r>
      <w:r>
        <w:t xml:space="preserve">  );</w:t>
      </w:r>
      <w:r>
        <w:br/>
      </w:r>
      <w:r>
        <w:t>END;</w:t>
      </w:r>
      <w:r>
        <w:br/>
      </w:r>
      <w:r>
        <w:t>/</w:t>
      </w:r>
      <w:r>
        <w:br/>
      </w:r>
      <w:r>
        <w:t>PRINT message</w:t>
      </w:r>
    </w:p>
    <w:p>
      <w:r>
        <w:br w:type="page"/>
      </w:r>
    </w:p>
    <w:p>
      <w:pPr>
        <w:pStyle w:val="Heading1"/>
        <w:keepNext/>
      </w:pPr>
      <w:r>
        <w:t>10. Как читать экран игры</w:t>
      </w:r>
    </w:p>
    <w:p>
      <w:pPr>
        <w:pStyle w:val="Lead"/>
      </w:pPr>
      <w:r>
        <w:t>После старта главным экраном становится представление V_GAME_CONSOLE.</w:t>
      </w:r>
    </w:p>
    <w:p>
      <w:pPr>
        <w:pStyle w:val="CodeBlock"/>
        <w:keepLines/>
      </w:pPr>
      <w:r>
        <w:t>SELECT game_text,</w:t>
      </w:r>
      <w:r>
        <w:br/>
      </w:r>
      <w:r>
        <w:t xml:space="preserve">       turn_text,</w:t>
      </w:r>
      <w:r>
        <w:br/>
      </w:r>
      <w:r>
        <w:t xml:space="preserve">       hand_text,</w:t>
      </w:r>
      <w:r>
        <w:br/>
      </w:r>
      <w:r>
        <w:t xml:space="preserve">       table_text,</w:t>
      </w:r>
      <w:r>
        <w:br/>
      </w:r>
      <w:r>
        <w:t xml:space="preserve">       players_text,</w:t>
      </w:r>
      <w:r>
        <w:br/>
      </w:r>
      <w:r>
        <w:t xml:space="preserve">       command_hint,</w:t>
      </w:r>
      <w:r>
        <w:br/>
      </w:r>
      <w:r>
        <w:t xml:space="preserve">       last_event_text</w:t>
      </w:r>
      <w:r>
        <w:br/>
      </w:r>
      <w:r>
        <w:t>FROM v_game_console</w:t>
      </w:r>
      <w:r>
        <w:br/>
      </w:r>
      <w:r>
        <w:t>WHERE game_id = 2102;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344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Как читать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GAME_TEXT</w:t>
            </w:r>
          </w:p>
        </w:tc>
        <w:tc>
          <w:tcPr>
            <w:tcW w:type="dxa" w:w="734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Номер, режим, колода, статус, козырь и остаток талона.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TURN_TEXT</w:t>
            </w:r>
          </w:p>
        </w:tc>
        <w:tc>
          <w:tcPr>
            <w:tcW w:type="dxa" w:w="734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Фаза, атакующий, защитник и конкретный текущий исполнитель.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HAND_TEXT</w:t>
            </w:r>
          </w:p>
        </w:tc>
        <w:tc>
          <w:tcPr>
            <w:tcW w:type="dxa" w:w="734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Только ваша открытая рука; в другом подключении содержимое будет другим.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TABLE_TEXT</w:t>
            </w:r>
          </w:p>
        </w:tc>
        <w:tc>
          <w:tcPr>
            <w:tcW w:type="dxa" w:w="734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Пары атака/защита с номерами 1, 2, 3…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PLAYERS_TEXT</w:t>
            </w:r>
          </w:p>
        </w:tc>
        <w:tc>
          <w:tcPr>
            <w:tcW w:type="dxa" w:w="734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Места, статусы и количество карт у всех участников.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COMMAND_HINT</w:t>
            </w:r>
          </w:p>
        </w:tc>
        <w:tc>
          <w:tcPr>
            <w:tcW w:type="dxa" w:w="734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Разрешённая именно вам команда на текущем шаге.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LAST_EVENT_TEXT</w:t>
            </w:r>
          </w:p>
        </w:tc>
        <w:tc>
          <w:tcPr>
            <w:tcW w:type="dxa" w:w="734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Последнее событие, помогающее понять, что только что изменилось.</w:t>
            </w:r>
          </w:p>
        </w:tc>
      </w:tr>
    </w:tbl>
    <w:p>
      <w:pPr>
        <w:spacing w:after="0"/>
      </w:pPr>
    </w:p>
    <w:p>
      <w:pPr>
        <w:spacing w:before="80" w:after="140"/>
        <w:ind w:left="198" w:right="113"/>
        <w:pBdr>
          <w:left w:val="single" w:sz="18" w:space="8" w:color="C65911"/>
        </w:pBdr>
      </w:pPr>
      <w:r>
        <w:rPr>
          <w:b/>
          <w:color w:val="C65911"/>
        </w:rPr>
        <w:t xml:space="preserve">Если no rows selected. </w:t>
      </w:r>
      <w:r>
        <w:t>Вы указали неправильный GAME_ID, игрок не является участником либо партия завершена/удалена. Сначала проверьте номер и V_GAME_STATUS.</w:t>
      </w:r>
    </w:p>
    <w:p>
      <w:pPr>
        <w:pStyle w:val="Heading2"/>
        <w:keepNext/>
      </w:pPr>
      <w:r>
        <w:t>Подробные представления</w:t>
      </w:r>
    </w:p>
    <w:p>
      <w:pPr>
        <w:pStyle w:val="CodeBlock"/>
        <w:keepLines/>
      </w:pPr>
      <w:r>
        <w:t>SELECT * FROM v_game_status WHERE game_id = 2102 ORDER BY seat_no;</w:t>
      </w:r>
      <w:r>
        <w:br/>
      </w:r>
      <w:r>
        <w:t>SELECT * FROM v_hand_mine WHERE game_id = 2102 ORDER BY rank_value, suit_code;</w:t>
      </w:r>
      <w:r>
        <w:br/>
      </w:r>
      <w:r>
        <w:t>SELECT * FROM v_hand_public WHERE game_id = 2102 ORDER BY seat_no;</w:t>
      </w:r>
      <w:r>
        <w:br/>
      </w:r>
      <w:r>
        <w:t>SELECT * FROM v_table WHERE game_id = 2102 ORDER BY pair_no;</w:t>
      </w:r>
    </w:p>
    <w:p>
      <w:r>
        <w:br w:type="page"/>
      </w:r>
    </w:p>
    <w:p>
      <w:pPr>
        <w:pStyle w:val="Heading1"/>
        <w:keepNext/>
      </w:pPr>
      <w:r>
        <w:t>11. Как выполнять ходы</w:t>
      </w:r>
    </w:p>
    <w:p>
      <w:pPr>
        <w:pStyle w:val="Lead"/>
      </w:pPr>
      <w:r>
        <w:t>Начиная с этого раздела, после каждого действия повторяйте один и тот же цикл.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4" name="Picture 4" descr="Рисунок 3 — цикл одного ручного игрового действия" title="Рисунок 3 — цикл одного ручного игрового действ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ame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Рисунок 3 — цикл одного ручного игрового действия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5" name="Picture 5" descr="Рисунок 4 — основные фазы игрового автомата" title="Рисунок 4 — основные фазы игрового автома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Рисунок 4 — основные фазы игрового автомата</w:t>
      </w:r>
    </w:p>
    <w:p>
      <w:r>
        <w:br w:type="page"/>
      </w:r>
    </w:p>
    <w:p>
      <w:pPr>
        <w:pStyle w:val="Heading2"/>
        <w:keepNext/>
      </w:pPr>
      <w:r>
        <w:t>11.1. Алгоритм после каждого хода</w:t>
      </w:r>
    </w:p>
    <w:p>
      <w:pPr>
        <w:spacing w:after="60"/>
        <w:ind w:left="312" w:hanging="312"/>
      </w:pPr>
      <w:r>
        <w:rPr>
          <w:b/>
        </w:rPr>
        <w:t xml:space="preserve">1. </w:t>
      </w:r>
      <w:r>
        <w:t>Во всех окнах обновите V_GAME_CONSOLE.</w:t>
      </w:r>
    </w:p>
    <w:p>
      <w:pPr>
        <w:spacing w:after="60"/>
        <w:ind w:left="312" w:hanging="312"/>
      </w:pPr>
      <w:r>
        <w:rPr>
          <w:b/>
        </w:rPr>
        <w:t xml:space="preserve">2. </w:t>
      </w:r>
      <w:r>
        <w:t>По TURN_TEXT найдите текущего игрока.</w:t>
      </w:r>
    </w:p>
    <w:p>
      <w:pPr>
        <w:spacing w:after="60"/>
        <w:ind w:left="312" w:hanging="312"/>
      </w:pPr>
      <w:r>
        <w:rPr>
          <w:b/>
        </w:rPr>
        <w:t xml:space="preserve">3. </w:t>
      </w:r>
      <w:r>
        <w:t>Перейдите именно на вкладку его подключения.</w:t>
      </w:r>
    </w:p>
    <w:p>
      <w:pPr>
        <w:spacing w:after="60"/>
        <w:ind w:left="312" w:hanging="312"/>
      </w:pPr>
      <w:r>
        <w:rPr>
          <w:b/>
        </w:rPr>
        <w:t xml:space="preserve">4. </w:t>
      </w:r>
      <w:r>
        <w:t>Выберите карту из HAND_TEXT и команду из COMMAND_HINT.</w:t>
      </w:r>
    </w:p>
    <w:p>
      <w:pPr>
        <w:spacing w:after="60"/>
        <w:ind w:left="312" w:hanging="312"/>
      </w:pPr>
      <w:r>
        <w:rPr>
          <w:b/>
        </w:rPr>
        <w:t xml:space="preserve">5. </w:t>
      </w:r>
      <w:r>
        <w:t>Выполните ровно одну команду и PRINT message.</w:t>
      </w:r>
    </w:p>
    <w:p>
      <w:pPr>
        <w:spacing w:after="60"/>
        <w:ind w:left="312" w:hanging="312"/>
      </w:pPr>
      <w:r>
        <w:rPr>
          <w:b/>
        </w:rPr>
        <w:t xml:space="preserve">6. </w:t>
      </w:r>
      <w:r>
        <w:t>Снова обновите V_GAME_CONSOLE и прочитайте LAST_EVENT_TEXT.</w:t>
      </w:r>
    </w:p>
    <w:p>
      <w:pPr>
        <w:pStyle w:val="Heading2"/>
        <w:keepNext/>
      </w:pPr>
      <w:r>
        <w:t>11.2. Команды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4536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Когда</w:t>
            </w:r>
          </w:p>
        </w:tc>
        <w:tc>
          <w:tcPr>
            <w:tcW w:type="dxa" w:w="2232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ХОД &lt;карта&gt;</w:t>
            </w:r>
          </w:p>
        </w:tc>
        <w:tc>
          <w:tcPr>
            <w:tcW w:type="dxa" w:w="453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Первая атака раунда</w:t>
            </w:r>
          </w:p>
        </w:tc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ХОД 8H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БИТО &lt;карта&gt; &lt;пара&gt;</w:t>
            </w:r>
          </w:p>
        </w:tc>
        <w:tc>
          <w:tcPr>
            <w:tcW w:type="dxa" w:w="453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Защитник покрывает атаку</w:t>
            </w:r>
          </w:p>
        </w:tc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БИТО 9H 1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ПОДКИНУТЬ &lt;карта&gt;</w:t>
            </w:r>
          </w:p>
        </w:tc>
        <w:tc>
          <w:tcPr>
            <w:tcW w:type="dxa" w:w="453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Разрешено атакующей стороне</w:t>
            </w:r>
          </w:p>
        </w:tc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ПОДКИНУТЬ 8C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ПЕРЕВОД &lt;карта&gt;</w:t>
            </w:r>
          </w:p>
        </w:tc>
        <w:tc>
          <w:tcPr>
            <w:tcW w:type="dxa" w:w="453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Переводной режим, до первой защиты</w:t>
            </w:r>
          </w:p>
        </w:tc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ПЕРЕВОД 8D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ВЗЯТЬ</w:t>
            </w:r>
          </w:p>
        </w:tc>
        <w:tc>
          <w:tcPr>
            <w:tcW w:type="dxa" w:w="453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Защитник не может или не хочет отбиваться</w:t>
            </w:r>
          </w:p>
        </w:tc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ВЗЯТЬ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ПАС</w:t>
            </w:r>
          </w:p>
        </w:tc>
        <w:tc>
          <w:tcPr>
            <w:tcW w:type="dxa" w:w="453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Подбрасывающий завершает участие в подбрасывании</w:t>
            </w:r>
          </w:p>
        </w:tc>
        <w:tc>
          <w:tcPr>
            <w:tcW w:type="dxa" w:w="223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ПАС</w:t>
            </w:r>
          </w:p>
        </w:tc>
      </w:tr>
    </w:tbl>
    <w:p>
      <w:pPr>
        <w:spacing w:after="0"/>
      </w:pPr>
    </w:p>
    <w:p>
      <w:pPr>
        <w:pStyle w:val="CodeBlock"/>
        <w:keepLines/>
      </w:pPr>
      <w:r>
        <w:t>EXEC durak_console.play('ХОД 8H', :message)</w:t>
      </w:r>
      <w:r>
        <w:br/>
      </w:r>
      <w:r>
        <w:t>PRINT message</w:t>
      </w:r>
      <w:r>
        <w:br/>
      </w:r>
      <w:r/>
      <w:r>
        <w:br/>
      </w:r>
      <w:r>
        <w:t>EXEC durak_console.play('БИТО 9H 1', :message)</w:t>
      </w:r>
      <w:r>
        <w:br/>
      </w:r>
      <w:r>
        <w:t>PRINT message</w:t>
      </w:r>
    </w:p>
    <w:p>
      <w:r>
        <w:t>Можно отправить только код карты — консоль сама выберет действие по фазе:</w:t>
      </w:r>
    </w:p>
    <w:p>
      <w:pPr>
        <w:pStyle w:val="CodeBlock"/>
        <w:keepLines/>
      </w:pPr>
      <w:r>
        <w:t>EXEC durak_console.play('8H', :message)</w:t>
      </w:r>
      <w:r>
        <w:br/>
      </w:r>
      <w:r>
        <w:t>PRINT message</w:t>
      </w:r>
    </w:p>
    <w:p>
      <w:pPr>
        <w:spacing w:before="80" w:after="140"/>
        <w:ind w:left="198" w:right="113"/>
        <w:pBdr>
          <w:left w:val="single" w:sz="18" w:space="8" w:color="C65911"/>
        </w:pBdr>
      </w:pPr>
      <w:r>
        <w:rPr>
          <w:b/>
          <w:color w:val="C65911"/>
        </w:rPr>
        <w:t xml:space="preserve">Для защиты лучше писать явно. </w:t>
      </w:r>
      <w:r>
        <w:t>При нескольких парах используйте БИТО &lt;карта&gt; &lt;номер пары&gt;, чтобы не закрыть не ту атаку.</w:t>
      </w:r>
    </w:p>
    <w:p>
      <w:pPr>
        <w:pStyle w:val="Heading2"/>
        <w:keepNext/>
      </w:pPr>
      <w:r>
        <w:t>11.3. Коды карт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4968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Коды</w:t>
            </w:r>
          </w:p>
        </w:tc>
        <w:tc>
          <w:tcPr>
            <w:tcW w:type="dxa" w:w="2592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Примеры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Ранги 36</w:t>
            </w:r>
          </w:p>
        </w:tc>
        <w:tc>
          <w:tcPr>
            <w:tcW w:type="dxa" w:w="496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6, 7, 8, 9, 10, J, Q, K, A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6C, 10H, QS, AD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Дополнительно 52</w:t>
            </w:r>
          </w:p>
        </w:tc>
        <w:tc>
          <w:tcPr>
            <w:tcW w:type="dxa" w:w="496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2, 3, 4, 5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2D, 5S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Масти</w:t>
            </w:r>
          </w:p>
        </w:tc>
        <w:tc>
          <w:tcPr>
            <w:tcW w:type="dxa" w:w="496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 трефы; D бубны; H червы; S пики</w:t>
            </w:r>
          </w:p>
        </w:tc>
        <w:tc>
          <w:tcPr>
            <w:tcW w:type="dxa" w:w="259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QC — дама треф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12. Правила атаки, защиты и подбрасывания</w:t>
      </w:r>
    </w:p>
    <w:p>
      <w:pPr>
        <w:pStyle w:val="Lead"/>
      </w:pPr>
      <w:r>
        <w:t>Движок проверяет правила автоматически, но игроку полезно понимать причину отказа.</w:t>
      </w:r>
    </w:p>
    <w:p>
      <w:pPr>
        <w:pStyle w:val="Heading2"/>
        <w:keepNext/>
      </w:pPr>
      <w:r>
        <w:t>12.1. Чем бить карту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664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Атака</w:t>
            </w:r>
          </w:p>
        </w:tc>
        <w:tc>
          <w:tcPr>
            <w:tcW w:type="dxa" w:w="3240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Защита</w:t>
            </w:r>
          </w:p>
        </w:tc>
        <w:tc>
          <w:tcPr>
            <w:tcW w:type="dxa" w:w="3744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8H</w:t>
            </w:r>
          </w:p>
        </w:tc>
        <w:tc>
          <w:tcPr>
            <w:tcW w:type="dxa" w:w="324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9H</w:t>
            </w:r>
          </w:p>
        </w:tc>
        <w:tc>
          <w:tcPr>
            <w:tcW w:type="dxa" w:w="374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Можно: старше той же масти.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KH</w:t>
            </w:r>
          </w:p>
        </w:tc>
        <w:tc>
          <w:tcPr>
            <w:tcW w:type="dxa" w:w="324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6S, если S козырь</w:t>
            </w:r>
          </w:p>
        </w:tc>
        <w:tc>
          <w:tcPr>
            <w:tcW w:type="dxa" w:w="374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Можно: козырь бьёт некозырь.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8S, если S козырь</w:t>
            </w:r>
          </w:p>
        </w:tc>
        <w:tc>
          <w:tcPr>
            <w:tcW w:type="dxa" w:w="324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9S</w:t>
            </w:r>
          </w:p>
        </w:tc>
        <w:tc>
          <w:tcPr>
            <w:tcW w:type="dxa" w:w="374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Можно: старший козырь.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8H</w:t>
            </w:r>
          </w:p>
        </w:tc>
        <w:tc>
          <w:tcPr>
            <w:tcW w:type="dxa" w:w="324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9D</w:t>
            </w:r>
          </w:p>
        </w:tc>
        <w:tc>
          <w:tcPr>
            <w:tcW w:type="dxa" w:w="374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Нельзя: другая некозырная масть.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9H</w:t>
            </w:r>
          </w:p>
        </w:tc>
        <w:tc>
          <w:tcPr>
            <w:tcW w:type="dxa" w:w="324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8H</w:t>
            </w:r>
          </w:p>
        </w:tc>
        <w:tc>
          <w:tcPr>
            <w:tcW w:type="dxa" w:w="374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Нельзя: карта младше.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9S, если S козырь</w:t>
            </w:r>
          </w:p>
        </w:tc>
        <w:tc>
          <w:tcPr>
            <w:tcW w:type="dxa" w:w="324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AH</w:t>
            </w:r>
          </w:p>
        </w:tc>
        <w:tc>
          <w:tcPr>
            <w:tcW w:type="dxa" w:w="3744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Нельзя: некозырь не бьёт козырь.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12.2. Подбрасывание</w:t>
      </w:r>
    </w:p>
    <w:p>
      <w:pPr>
        <w:pStyle w:val="ListBullet"/>
        <w:spacing w:after="40"/>
      </w:pPr>
      <w:r>
        <w:t>Подбрасывать можно только ранг, уже присутствующий на столе среди атак или защит.</w:t>
      </w:r>
    </w:p>
    <w:p>
      <w:pPr>
        <w:pStyle w:val="ListBullet"/>
        <w:spacing w:after="40"/>
      </w:pPr>
      <w:r>
        <w:t>Количество пар не превышает MAX_PAIRS: обычно 6 для колоды 36 и 8 для 52.</w:t>
      </w:r>
    </w:p>
    <w:p>
      <w:pPr>
        <w:pStyle w:val="ListBullet"/>
        <w:spacing w:after="40"/>
      </w:pPr>
      <w:r>
        <w:t>Лимит также не превышает число карт защитника на начало атаки.</w:t>
      </w:r>
    </w:p>
    <w:p>
      <w:pPr>
        <w:pStyle w:val="ListBullet"/>
        <w:spacing w:after="40"/>
      </w:pPr>
      <w:r>
        <w:t>В игре на 3–6 человек право подбрасывать передаётся по очереди, пропуская вышедших.</w:t>
      </w:r>
    </w:p>
    <w:p>
      <w:pPr>
        <w:pStyle w:val="Heading2"/>
        <w:keepNext/>
      </w:pPr>
      <w:r>
        <w:t>12.3. Завершение раунда</w:t>
      </w:r>
    </w:p>
    <w:p>
      <w:pPr>
        <w:pStyle w:val="ListBullet"/>
        <w:spacing w:after="40"/>
      </w:pPr>
      <w:r>
        <w:t>Все атаки побиты и атакующая сторона пасует — стол уходит в отбой.</w:t>
      </w:r>
    </w:p>
    <w:p>
      <w:pPr>
        <w:pStyle w:val="ListBullet"/>
        <w:spacing w:after="40"/>
      </w:pPr>
      <w:r>
        <w:t>Защитник выбирает ВЗЯТЬ — все карты стола переходят в его руку.</w:t>
      </w:r>
    </w:p>
    <w:p>
      <w:pPr>
        <w:pStyle w:val="ListBullet"/>
        <w:spacing w:after="40"/>
      </w:pPr>
      <w:r>
        <w:t>После раунда сначала добирают атакующие по кругу, затем защитник.</w:t>
      </w:r>
    </w:p>
    <w:p>
      <w:pPr>
        <w:pStyle w:val="ListBullet"/>
        <w:spacing w:after="40"/>
      </w:pPr>
      <w:r>
        <w:t>При пустом талоне игрок без карт выходит; последний с картами становится дураком.</w:t>
      </w:r>
    </w:p>
    <w:p>
      <w:r>
        <w:br w:type="page"/>
      </w:r>
    </w:p>
    <w:p>
      <w:pPr>
        <w:pStyle w:val="Heading1"/>
        <w:keepNext/>
      </w:pPr>
      <w:r>
        <w:t>13. Параметры и режимы партии</w:t>
      </w:r>
    </w:p>
    <w:p>
      <w:pPr>
        <w:pStyle w:val="Lead"/>
      </w:pPr>
      <w:r>
        <w:t>Основная версия поддерживает все требования минимального и хорошего уровней.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528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Значения</w:t>
            </w:r>
          </w:p>
        </w:tc>
        <w:tc>
          <w:tcPr>
            <w:tcW w:type="dxa" w:w="3240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Рекомендация для показа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P_DECK_SIZE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36 или 52</w:t>
            </w:r>
          </w:p>
        </w:tc>
        <w:tc>
          <w:tcPr>
            <w:tcW w:type="dxa" w:w="324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36 для 2–4; 52 для 6 игроков.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P_GAME_VARIANT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PODKIDNOY / PEREVODNOY</w:t>
            </w:r>
          </w:p>
        </w:tc>
        <w:tc>
          <w:tcPr>
            <w:tcW w:type="dxa" w:w="324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Начать с PODKIDNOY.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P_FIRST_MOVE_MODE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LOWEST_TRUMP / SEEDED_RANDOM</w:t>
            </w:r>
          </w:p>
        </w:tc>
        <w:tc>
          <w:tcPr>
            <w:tcW w:type="dxa" w:w="324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LOWEST_TRUMP показывает классическое правило.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P_MAX_PAIRS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по умолчанию 6 / 8</w:t>
            </w:r>
          </w:p>
        </w:tc>
        <w:tc>
          <w:tcPr>
            <w:tcW w:type="dxa" w:w="324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Оставить NULL/по умолчанию.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P_TURN_TIMEOUT_SEC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 или секунды</w:t>
            </w:r>
          </w:p>
        </w:tc>
        <w:tc>
          <w:tcPr>
            <w:tcW w:type="dxa" w:w="324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 при ручной демонстрации.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P_IDLE_TIMEOUT_MIN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минуты простоя</w:t>
            </w:r>
          </w:p>
        </w:tc>
        <w:tc>
          <w:tcPr>
            <w:tcW w:type="dxa" w:w="324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120 при длинной проверке.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P_SEED_TEXT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произвольная строка</w:t>
            </w:r>
          </w:p>
        </w:tc>
        <w:tc>
          <w:tcPr>
            <w:tcW w:type="dxa" w:w="324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Записать seed для повторения раздачи.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13.1. Переводная партия</w:t>
      </w:r>
    </w:p>
    <w:p>
      <w:pPr>
        <w:pStyle w:val="CodeBlock"/>
        <w:keepLines/>
      </w:pPr>
      <w:r>
        <w:t>BEGIN</w:t>
      </w:r>
      <w:r>
        <w:br/>
      </w:r>
      <w:r>
        <w:t xml:space="preserve">  durak_api.create_game(</w:t>
      </w:r>
      <w:r>
        <w:br/>
      </w:r>
      <w:r>
        <w:t xml:space="preserve">    p_game_id          =&gt; :game_id,</w:t>
      </w:r>
      <w:r>
        <w:br/>
      </w:r>
      <w:r>
        <w:t xml:space="preserve">    p_message          =&gt; :message,</w:t>
      </w:r>
      <w:r>
        <w:br/>
      </w:r>
      <w:r>
        <w:t xml:space="preserve">    p_deck_size        =&gt; 36,</w:t>
      </w:r>
      <w:r>
        <w:br/>
      </w:r>
      <w:r>
        <w:t xml:space="preserve">    p_game_variant     =&gt; 'PEREVODNOY',</w:t>
      </w:r>
      <w:r>
        <w:br/>
      </w:r>
      <w:r>
        <w:t xml:space="preserve">    p_first_move_mode  =&gt; 'SEEDED_RANDOM',</w:t>
      </w:r>
      <w:r>
        <w:br/>
      </w:r>
      <w:r>
        <w:t xml:space="preserve">    p_turn_timeout_sec =&gt; 0,</w:t>
      </w:r>
      <w:r>
        <w:br/>
      </w:r>
      <w:r>
        <w:t xml:space="preserve">    p_idle_timeout_min =&gt; 120,</w:t>
      </w:r>
      <w:r>
        <w:br/>
      </w:r>
      <w:r>
        <w:t xml:space="preserve">    p_seed_text        =&gt; 'transfer-demo-001'</w:t>
      </w:r>
      <w:r>
        <w:br/>
      </w:r>
      <w:r>
        <w:t xml:space="preserve">  );</w:t>
      </w:r>
      <w:r>
        <w:br/>
      </w:r>
      <w:r>
        <w:t>END;</w:t>
      </w:r>
      <w:r>
        <w:br/>
      </w:r>
      <w:r>
        <w:t>/</w:t>
      </w:r>
    </w:p>
    <w:p>
      <w:pPr>
        <w:pStyle w:val="ListBullet"/>
        <w:spacing w:after="40"/>
      </w:pPr>
      <w:r>
        <w:t>Перевод разрешён только до первой защиты.</w:t>
      </w:r>
    </w:p>
    <w:p>
      <w:pPr>
        <w:pStyle w:val="ListBullet"/>
        <w:spacing w:after="40"/>
      </w:pPr>
      <w:r>
        <w:t>Защитник добавляет карту того же достоинства, что первая атака.</w:t>
      </w:r>
    </w:p>
    <w:p>
      <w:pPr>
        <w:pStyle w:val="ListBullet"/>
        <w:spacing w:after="40"/>
      </w:pPr>
      <w:r>
        <w:t>Следующий активный игрок становится новым защитником.</w:t>
      </w:r>
    </w:p>
    <w:p>
      <w:pPr>
        <w:pStyle w:val="ListBullet"/>
        <w:spacing w:after="40"/>
      </w:pPr>
      <w:r>
        <w:t>Если лимит стола или рука следующего защитника не позволяют перевод, команда отклоняется.</w:t>
      </w:r>
    </w:p>
    <w:p>
      <w:pPr>
        <w:pStyle w:val="Heading2"/>
        <w:keepNext/>
      </w:pPr>
      <w:r>
        <w:t>13.2. Детерминированный seed</w:t>
      </w:r>
    </w:p>
    <w:p>
      <w:r>
        <w:t>Одинаковые параметры и одинаковый seed дают одинаковый порядок колоды. Для сравнения создайте две чистые партии с тем же seed и одинаковым составом/местами игроков.</w:t>
      </w:r>
    </w:p>
    <w:p>
      <w:r>
        <w:br w:type="page"/>
      </w:r>
    </w:p>
    <w:p>
      <w:pPr>
        <w:pStyle w:val="Heading1"/>
        <w:keepNext/>
      </w:pPr>
      <w:r>
        <w:t>14. Таймеры и автоматические действия</w:t>
      </w:r>
    </w:p>
    <w:p>
      <w:pPr>
        <w:pStyle w:val="Lead"/>
      </w:pPr>
      <w:r>
        <w:t>Для ручной игры таймер лучше отключить; для проверки требования включите отдельную партию.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72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Фаза</w:t>
            </w:r>
          </w:p>
        </w:tc>
        <w:tc>
          <w:tcPr>
            <w:tcW w:type="dxa" w:w="5976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Действие при истечении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Ожидание первой атаки</w:t>
            </w:r>
          </w:p>
        </w:tc>
        <w:tc>
          <w:tcPr>
            <w:tcW w:type="dxa" w:w="59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Движок выбирает допустимую карту.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Ожидание защиты</w:t>
            </w:r>
          </w:p>
        </w:tc>
        <w:tc>
          <w:tcPr>
            <w:tcW w:type="dxa" w:w="59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Защитник автоматически берёт.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Ожидание подбрасывания</w:t>
            </w:r>
          </w:p>
        </w:tc>
        <w:tc>
          <w:tcPr>
            <w:tcW w:type="dxa" w:w="59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Текущий подбрасывающий пасует.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Длительный простой партии</w:t>
            </w:r>
          </w:p>
        </w:tc>
        <w:tc>
          <w:tcPr>
            <w:tcW w:type="dxa" w:w="5976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Партия получает статус EXPIRED с причиной.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14.1. Проверка фонового задания</w:t>
      </w:r>
    </w:p>
    <w:p>
      <w:pPr>
        <w:pStyle w:val="CodeBlock"/>
        <w:keepLines/>
      </w:pPr>
      <w:r>
        <w:t>SELECT job_name, enabled, state, last_start_date</w:t>
      </w:r>
      <w:r>
        <w:br/>
      </w:r>
      <w:r>
        <w:t>FROM user_scheduler_jobs</w:t>
      </w:r>
      <w:r>
        <w:br/>
      </w:r>
      <w:r>
        <w:t>WHERE job_name = 'DURAK_MAINTENANCE_JOB';</w:t>
      </w:r>
    </w:p>
    <w:p>
      <w:pPr>
        <w:pStyle w:val="Heading2"/>
        <w:keepNext/>
      </w:pPr>
      <w:r>
        <w:t>14.2. Безопасный тест</w:t>
      </w:r>
    </w:p>
    <w:p>
      <w:r>
        <w:t>Создайте отдельную игру с p_turn_timeout_sec =&gt; 10. После старта не выполняйте действие 10–20 секунд, обновите V_GAME_CONSOLE и V_LOG_TEXT. В журнале должна появиться причина TIMEOUT.</w:t>
      </w:r>
    </w:p>
    <w:p>
      <w:r>
        <w:br w:type="page"/>
      </w:r>
    </w:p>
    <w:p>
      <w:pPr>
        <w:pStyle w:val="Heading1"/>
        <w:keepNext/>
      </w:pPr>
      <w:r>
        <w:t>15. Журнал, реплей, Daily и табло</w:t>
      </w:r>
    </w:p>
    <w:p>
      <w:pPr>
        <w:pStyle w:val="Lead"/>
      </w:pPr>
      <w:r>
        <w:t>Эти функции демонстрируют требования хорошего уровня.</w:t>
      </w:r>
    </w:p>
    <w:p>
      <w:pPr>
        <w:pStyle w:val="Heading2"/>
        <w:keepNext/>
      </w:pPr>
      <w:r>
        <w:t>15.1. Читаемый журнал</w:t>
      </w:r>
    </w:p>
    <w:p>
      <w:pPr>
        <w:pStyle w:val="CodeBlock"/>
        <w:keepLines/>
      </w:pPr>
      <w:r>
        <w:t>SELECT log_line</w:t>
      </w:r>
      <w:r>
        <w:br/>
      </w:r>
      <w:r>
        <w:t>FROM v_log_text</w:t>
      </w:r>
      <w:r>
        <w:br/>
      </w:r>
      <w:r>
        <w:t>WHERE game_id = 2102</w:t>
      </w:r>
      <w:r>
        <w:br/>
      </w:r>
      <w:r>
        <w:t>ORDER BY event_no;</w:t>
      </w:r>
    </w:p>
    <w:p>
      <w:r>
        <w:t>Пример смысла строк: кто атаковал, чем отбились, кто взял, когда закончился раунд и сколько карт добрали.</w:t>
      </w:r>
    </w:p>
    <w:p>
      <w:pPr>
        <w:pStyle w:val="Heading2"/>
        <w:keepNext/>
      </w:pPr>
      <w:r>
        <w:t>15.2. Пошаговый реплей</w:t>
      </w:r>
    </w:p>
    <w:p>
      <w:pPr>
        <w:pStyle w:val="CodeBlock"/>
        <w:keepLines/>
      </w:pPr>
      <w:r>
        <w:t>SELECT replay_step_no,</w:t>
      </w:r>
      <w:r>
        <w:br/>
      </w:r>
      <w:r>
        <w:t xml:space="preserve">       event_no,</w:t>
      </w:r>
      <w:r>
        <w:br/>
      </w:r>
      <w:r>
        <w:t xml:space="preserve">       event_type,</w:t>
      </w:r>
      <w:r>
        <w:br/>
      </w:r>
      <w:r>
        <w:t xml:space="preserve">       actor_name,</w:t>
      </w:r>
      <w:r>
        <w:br/>
      </w:r>
      <w:r>
        <w:t xml:space="preserve">       event_card_code,</w:t>
      </w:r>
      <w:r>
        <w:br/>
      </w:r>
      <w:r>
        <w:t xml:space="preserve">       moved_card_code,</w:t>
      </w:r>
      <w:r>
        <w:br/>
      </w:r>
      <w:r>
        <w:t xml:space="preserve">       from_zone,</w:t>
      </w:r>
      <w:r>
        <w:br/>
      </w:r>
      <w:r>
        <w:t xml:space="preserve">       to_zone,</w:t>
      </w:r>
      <w:r>
        <w:br/>
      </w:r>
      <w:r>
        <w:t xml:space="preserve">       phase_before,</w:t>
      </w:r>
      <w:r>
        <w:br/>
      </w:r>
      <w:r>
        <w:t xml:space="preserve">       phase_after,</w:t>
      </w:r>
      <w:r>
        <w:br/>
      </w:r>
      <w:r>
        <w:t xml:space="preserve">       event_message</w:t>
      </w:r>
      <w:r>
        <w:br/>
      </w:r>
      <w:r>
        <w:t>FROM v_replay</w:t>
      </w:r>
      <w:r>
        <w:br/>
      </w:r>
      <w:r>
        <w:t>WHERE game_id = 2102</w:t>
      </w:r>
      <w:r>
        <w:br/>
      </w:r>
      <w:r>
        <w:t>ORDER BY replay_step_no;</w:t>
      </w:r>
    </w:p>
    <w:p>
      <w:pPr>
        <w:spacing w:before="80" w:after="140"/>
        <w:ind w:left="198" w:right="113"/>
        <w:pBdr>
          <w:left w:val="single" w:sz="18" w:space="8" w:color="2F6B4F"/>
        </w:pBdr>
      </w:pPr>
      <w:r>
        <w:rPr>
          <w:b/>
          <w:color w:val="2F6B4F"/>
        </w:rPr>
        <w:t xml:space="preserve">Маскирование. </w:t>
      </w:r>
      <w:r>
        <w:t>Во время активной партии чужие закрытые события скрыты. После завершения участники видят полный реплей.</w:t>
      </w:r>
    </w:p>
    <w:p>
      <w:pPr>
        <w:pStyle w:val="Heading2"/>
        <w:keepNext/>
      </w:pPr>
      <w:r>
        <w:t>15.3. Daily</w:t>
      </w:r>
    </w:p>
    <w:p>
      <w:r>
        <w:t>В окне игрока-создателя запустите готовый сценарий через F5:</w:t>
      </w:r>
    </w:p>
    <w:p>
      <w:pPr>
        <w:pStyle w:val="CodeBlock"/>
        <w:keepLines/>
      </w:pPr>
      <w:r>
        <w:t>@demo/05_daily.sql DURAK_OWNER Михаил 2026-09-25</w:t>
      </w:r>
    </w:p>
    <w:p>
      <w:pPr>
        <w:pStyle w:val="CodeBlock"/>
        <w:keepLines/>
      </w:pPr>
      <w:r>
        <w:t>SELECT * FROM v_daily ORDER BY daily_date DESC, daily_id DESC;</w:t>
      </w:r>
      <w:r>
        <w:br/>
      </w:r>
      <w:r>
        <w:t>SELECT * FROM v_daily_results</w:t>
      </w:r>
      <w:r>
        <w:br/>
      </w:r>
      <w:r>
        <w:t>WHERE daily_id = &lt;DAILY_ID&gt;</w:t>
      </w:r>
      <w:r>
        <w:br/>
      </w:r>
      <w:r>
        <w:t>ORDER BY daily_place, finish_place;</w:t>
      </w:r>
    </w:p>
    <w:p>
      <w:pPr>
        <w:pStyle w:val="Heading2"/>
        <w:keepNext/>
      </w:pPr>
      <w:r>
        <w:t>15.4. Табло</w:t>
      </w:r>
    </w:p>
    <w:p>
      <w:pPr>
        <w:pStyle w:val="CodeBlock"/>
        <w:keepLines/>
      </w:pPr>
      <w:r>
        <w:t>SELECT display_name,</w:t>
      </w:r>
      <w:r>
        <w:br/>
      </w:r>
      <w:r>
        <w:t xml:space="preserve">       games_played,</w:t>
      </w:r>
      <w:r>
        <w:br/>
      </w:r>
      <w:r>
        <w:t xml:space="preserve">       wins,</w:t>
      </w:r>
      <w:r>
        <w:br/>
      </w:r>
      <w:r>
        <w:t xml:space="preserve">       losses,</w:t>
      </w:r>
      <w:r>
        <w:br/>
      </w:r>
      <w:r>
        <w:t xml:space="preserve">       draws,</w:t>
      </w:r>
      <w:r>
        <w:br/>
      </w:r>
      <w:r>
        <w:t xml:space="preserve">       avg_duration_sec,</w:t>
      </w:r>
      <w:r>
        <w:br/>
      </w:r>
      <w:r>
        <w:t xml:space="preserve">       avg_rounds</w:t>
      </w:r>
      <w:r>
        <w:br/>
      </w:r>
      <w:r>
        <w:t>FROM v_leaderboard</w:t>
      </w:r>
      <w:r>
        <w:br/>
      </w:r>
      <w:r>
        <w:t>ORDER BY wins DESC, losses, display_name;</w:t>
      </w:r>
    </w:p>
    <w:p>
      <w:r>
        <w:br w:type="page"/>
      </w:r>
    </w:p>
    <w:p>
      <w:pPr>
        <w:pStyle w:val="Heading1"/>
        <w:keepNext/>
      </w:pPr>
      <w:r>
        <w:t>16. Автоматическое тестирование</w:t>
      </w:r>
    </w:p>
    <w:p>
      <w:pPr>
        <w:pStyle w:val="Lead"/>
      </w:pPr>
      <w:r>
        <w:t>Полный прогон подтверждает требования минимального и хорошего уровней.</w:t>
      </w:r>
    </w:p>
    <w:p>
      <w:pPr>
        <w:spacing w:after="60"/>
        <w:ind w:left="312" w:hanging="312"/>
      </w:pPr>
      <w:r>
        <w:rPr>
          <w:b/>
        </w:rPr>
        <w:t xml:space="preserve">1. </w:t>
      </w:r>
      <w:r>
        <w:t>Откройте новый Worksheet от DURAK_OWNER.</w:t>
      </w:r>
    </w:p>
    <w:p>
      <w:pPr>
        <w:spacing w:after="60"/>
        <w:ind w:left="312" w:hanging="312"/>
      </w:pPr>
      <w:r>
        <w:rPr>
          <w:b/>
        </w:rPr>
        <w:t xml:space="preserve">2. </w:t>
      </w:r>
      <w:r>
        <w:t>Убедитесь, что активных ручных партий, мешающих тестам, нет.</w:t>
      </w:r>
    </w:p>
    <w:p>
      <w:pPr>
        <w:spacing w:after="60"/>
        <w:ind w:left="312" w:hanging="312"/>
      </w:pPr>
      <w:r>
        <w:rPr>
          <w:b/>
        </w:rPr>
        <w:t xml:space="preserve">3. </w:t>
      </w:r>
      <w:r>
        <w:t>Запустите блок ниже клавишей F5.</w:t>
      </w:r>
    </w:p>
    <w:p>
      <w:pPr>
        <w:pStyle w:val="CodeBlock"/>
        <w:keepLines/>
      </w:pPr>
      <w:r>
        <w:t>SET SERVEROUTPUT ON SIZE UNLIMITED</w:t>
      </w:r>
      <w:r>
        <w:br/>
      </w:r>
      <w:r>
        <w:t>@tests/run_all.sql</w:t>
      </w:r>
    </w:p>
    <w:p>
      <w:r>
        <w:t>Ожидаемый итог:</w:t>
      </w:r>
    </w:p>
    <w:p>
      <w:pPr>
        <w:pStyle w:val="CodeBlock"/>
        <w:keepLines/>
      </w:pPr>
      <w:r>
        <w:t>--- Итого: успешно 78, ошибок 0 ---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6768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Что подтверждается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Карты</w:t>
            </w:r>
          </w:p>
        </w:tc>
        <w:tc>
          <w:tcPr>
            <w:tcW w:type="dxa" w:w="676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52 карты, короткая колода 36, уникальные коды.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Правила</w:t>
            </w:r>
          </w:p>
        </w:tc>
        <w:tc>
          <w:tcPr>
            <w:tcW w:type="dxa" w:w="676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Масть, козырь, лимиты, недопустимые параметры.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Seed</w:t>
            </w:r>
          </w:p>
        </w:tc>
        <w:tc>
          <w:tcPr>
            <w:tcW w:type="dxa" w:w="676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Повторяемость раздачи и Daily seed.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Доступ</w:t>
            </w:r>
          </w:p>
        </w:tc>
        <w:tc>
          <w:tcPr>
            <w:tcW w:type="dxa" w:w="676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Своя рука открыта, чужая скрыта, журнал маскируется.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Игровой автомат</w:t>
            </w:r>
          </w:p>
        </w:tc>
        <w:tc>
          <w:tcPr>
            <w:tcW w:type="dxa" w:w="676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Полный раунд, добор, взятие, отбой, простои.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Режимы</w:t>
            </w:r>
          </w:p>
        </w:tc>
        <w:tc>
          <w:tcPr>
            <w:tcW w:type="dxa" w:w="676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2–6 игроков, 36/52, перевод, выход игрока.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16.1. Конкурентность двух сеансов</w:t>
      </w:r>
    </w:p>
    <w:p>
      <w:r>
        <w:t>Подробный сценарий находится в tests/concurrency/README.md. Ожидается: первая сессия удерживает блокировку, а вторая получает контролируемый отказ ORA-20702 вместо двойного хода.</w:t>
      </w:r>
    </w:p>
    <w:p>
      <w:r>
        <w:br w:type="page"/>
      </w:r>
    </w:p>
    <w:p>
      <w:pPr>
        <w:pStyle w:val="Heading1"/>
        <w:keepNext/>
      </w:pPr>
      <w:r>
        <w:t>17. Диагностика ошибок</w:t>
      </w:r>
    </w:p>
    <w:p>
      <w:pPr>
        <w:pStyle w:val="Lead"/>
      </w:pPr>
      <w:r>
        <w:t>Не переустанавливайте проект сразу. Сначала определите, на каком этапе возникла ошибка.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20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Сообщение</w:t>
            </w:r>
          </w:p>
        </w:tc>
        <w:tc>
          <w:tcPr>
            <w:tcW w:type="dxa" w:w="3528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Причина</w:t>
            </w:r>
          </w:p>
        </w:tc>
        <w:tc>
          <w:tcPr>
            <w:tcW w:type="dxa" w:w="3600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ORA-01017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Неверный пользователь/пароль или учётная запись заблокирована.</w:t>
            </w:r>
          </w:p>
        </w:tc>
        <w:tc>
          <w:tcPr>
            <w:tcW w:type="dxa" w:w="36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SYSTEM: ALTER USER … IDENTIFIED BY … ACCOUNT UNLOCK; затем ввести пароль заново.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ORA-01031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Команда требует административных прав.</w:t>
            </w:r>
          </w:p>
        </w:tc>
        <w:tc>
          <w:tcPr>
            <w:tcW w:type="dxa" w:w="36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CREATE/ALTER USER выполнять как SYSTEM; установку — как DURAK_OWNER.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ORA-00942 на DBA_USERS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Worksheet фактически не SYSTEM.</w:t>
            </w:r>
          </w:p>
        </w:tc>
        <w:tc>
          <w:tcPr>
            <w:tcW w:type="dxa" w:w="36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Проверить список подключения справа вверху и SELECT USER.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ORA-01403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Ожидалась строка данных, но подготовка/справочник не установлены.</w:t>
            </w:r>
          </w:p>
        </w:tc>
        <w:tc>
          <w:tcPr>
            <w:tcW w:type="dxa" w:w="36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Проверить install.sql и наличие 52 строк в DURAK_CARD.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ORA-04063 / ORA-06508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Тело пакета невалидно.</w:t>
            </w:r>
          </w:p>
        </w:tc>
        <w:tc>
          <w:tcPr>
            <w:tcW w:type="dxa" w:w="36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Показать USER_ERRORS, исправить/переустановить, затем проверить VALID.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no rows selected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Фильтр не нашёл строку; иногда это ожидаемо.</w:t>
            </w:r>
          </w:p>
        </w:tc>
        <w:tc>
          <w:tcPr>
            <w:tcW w:type="dxa" w:w="36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Для проверки invalid — хорошо; для игры проверить GAME_ID и участие.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У игрока нет карты 10C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Карта отсутствует в вашей руке.</w:t>
            </w:r>
          </w:p>
        </w:tc>
        <w:tc>
          <w:tcPr>
            <w:tcW w:type="dxa" w:w="36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Взять код из HAND_TEXT или V_HAND_MINE.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Сейчас нельзя начинать атаку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Не ваша очередь или другая фаза.</w:t>
            </w:r>
          </w:p>
        </w:tc>
        <w:tc>
          <w:tcPr>
            <w:tcW w:type="dxa" w:w="36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Прочитать TURN_TEXT и COMMAND_HINT, перейти к текущему игроку.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Игрок уже участвует…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У SESSION_USER уже есть активная партия.</w:t>
            </w:r>
          </w:p>
        </w:tc>
        <w:tc>
          <w:tcPr>
            <w:tcW w:type="dxa" w:w="36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Завершить/отменить прежнюю партию или использовать другого Oracle-пользователя.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ORA-20702</w:t>
            </w:r>
          </w:p>
        </w:tc>
        <w:tc>
          <w:tcPr>
            <w:tcW w:type="dxa" w:w="352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Партию сейчас изменяет другой сеанс.</w:t>
            </w:r>
          </w:p>
        </w:tc>
        <w:tc>
          <w:tcPr>
            <w:tcW w:type="dxa" w:w="36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Обновить состояние и повторить после завершения чужой операции.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17.1. Команды быстрой проверки</w:t>
      </w:r>
    </w:p>
    <w:p>
      <w:pPr>
        <w:pStyle w:val="CodeBlock"/>
        <w:keepLines/>
      </w:pPr>
      <w:r>
        <w:t>SELECT USER, SYS_CONTEXT('USERENV','CON_NAME') FROM dual;</w:t>
      </w:r>
      <w:r>
        <w:br/>
      </w:r>
      <w:r/>
      <w:r>
        <w:br/>
      </w:r>
      <w:r>
        <w:t>SELECT COUNT(*) AS card_count FROM durak_card;</w:t>
      </w:r>
      <w:r>
        <w:br/>
      </w:r>
      <w:r/>
      <w:r>
        <w:br/>
      </w:r>
      <w:r>
        <w:t>SELECT object_name, object_type, status</w:t>
      </w:r>
      <w:r>
        <w:br/>
      </w:r>
      <w:r>
        <w:t>FROM user_objects</w:t>
      </w:r>
      <w:r>
        <w:br/>
      </w:r>
      <w:r>
        <w:t>WHERE status &lt;&gt; 'VALID';</w:t>
      </w:r>
      <w:r>
        <w:br/>
      </w:r>
      <w:r/>
      <w:r>
        <w:br/>
      </w:r>
      <w:r>
        <w:t>SELECT name, type, line, position, text</w:t>
      </w:r>
      <w:r>
        <w:br/>
      </w:r>
      <w:r>
        <w:t>FROM user_errors</w:t>
      </w:r>
      <w:r>
        <w:br/>
      </w:r>
      <w:r>
        <w:t>ORDER BY name, sequence;</w:t>
      </w:r>
    </w:p>
    <w:p>
      <w:r>
        <w:br w:type="page"/>
      </w:r>
    </w:p>
    <w:p>
      <w:pPr>
        <w:pStyle w:val="Heading1"/>
        <w:keepNext/>
      </w:pPr>
      <w:r>
        <w:t>18. Сценарий демонстрации преподавателю</w:t>
      </w:r>
    </w:p>
    <w:p>
      <w:pPr>
        <w:pStyle w:val="Lead"/>
      </w:pPr>
      <w:r>
        <w:t>Эта последовательность показывает все обязательные функции без лишних расширений уровня «отлично».</w:t>
      </w:r>
    </w:p>
    <w:p>
      <w:pPr>
        <w:spacing w:after="60"/>
        <w:ind w:left="312" w:hanging="312"/>
      </w:pPr>
      <w:r>
        <w:rPr>
          <w:b/>
        </w:rPr>
        <w:t xml:space="preserve">1. </w:t>
      </w:r>
      <w:r>
        <w:t>Показать Docker-контейнер и подключение FREEPDB1.</w:t>
      </w:r>
    </w:p>
    <w:p>
      <w:pPr>
        <w:spacing w:after="60"/>
        <w:ind w:left="312" w:hanging="312"/>
      </w:pPr>
      <w:r>
        <w:rPr>
          <w:b/>
        </w:rPr>
        <w:t xml:space="preserve">2. </w:t>
      </w:r>
      <w:r>
        <w:t>В DURAK_OWNER показать отсутствие INVALID-объектов и включённый scheduler job.</w:t>
      </w:r>
    </w:p>
    <w:p>
      <w:pPr>
        <w:spacing w:after="60"/>
        <w:ind w:left="312" w:hanging="312"/>
      </w:pPr>
      <w:r>
        <w:rPr>
          <w:b/>
        </w:rPr>
        <w:t xml:space="preserve">3. </w:t>
      </w:r>
      <w:r>
        <w:t>Открыть два разных подключения и показать, что V_HAND_MINE возвращает разные руки.</w:t>
      </w:r>
    </w:p>
    <w:p>
      <w:pPr>
        <w:spacing w:after="60"/>
        <w:ind w:left="312" w:hanging="312"/>
      </w:pPr>
      <w:r>
        <w:rPr>
          <w:b/>
        </w:rPr>
        <w:t xml:space="preserve">4. </w:t>
      </w:r>
      <w:r>
        <w:t>Создать подкидную игру 36 карт на двух игроков с известным seed.</w:t>
      </w:r>
    </w:p>
    <w:p>
      <w:pPr>
        <w:spacing w:after="60"/>
        <w:ind w:left="312" w:hanging="312"/>
      </w:pPr>
      <w:r>
        <w:rPr>
          <w:b/>
        </w:rPr>
        <w:t xml:space="preserve">5. </w:t>
      </w:r>
      <w:r>
        <w:t>Показать младший козырь, первого атакующего, талон и по шесть карт.</w:t>
      </w:r>
    </w:p>
    <w:p>
      <w:pPr>
        <w:spacing w:after="60"/>
        <w:ind w:left="312" w:hanging="312"/>
      </w:pPr>
      <w:r>
        <w:rPr>
          <w:b/>
        </w:rPr>
        <w:t xml:space="preserve">6. </w:t>
      </w:r>
      <w:r>
        <w:t>Выполнить атаку, правильную защиту, подбрасывание и пас или взятие.</w:t>
      </w:r>
    </w:p>
    <w:p>
      <w:pPr>
        <w:spacing w:after="60"/>
        <w:ind w:left="312" w:hanging="312"/>
      </w:pPr>
      <w:r>
        <w:rPr>
          <w:b/>
        </w:rPr>
        <w:t xml:space="preserve">7. </w:t>
      </w:r>
      <w:r>
        <w:t>Показать добор до шести и уменьшение талона.</w:t>
      </w:r>
    </w:p>
    <w:p>
      <w:pPr>
        <w:spacing w:after="60"/>
        <w:ind w:left="312" w:hanging="312"/>
      </w:pPr>
      <w:r>
        <w:rPr>
          <w:b/>
        </w:rPr>
        <w:t xml:space="preserve">8. </w:t>
      </w:r>
      <w:r>
        <w:t>Показать V_LOG_TEXT и V_REPLAY.</w:t>
      </w:r>
    </w:p>
    <w:p>
      <w:pPr>
        <w:spacing w:after="60"/>
        <w:ind w:left="312" w:hanging="312"/>
      </w:pPr>
      <w:r>
        <w:rPr>
          <w:b/>
        </w:rPr>
        <w:t xml:space="preserve">9. </w:t>
      </w:r>
      <w:r>
        <w:t>Создать шестиместную игру 52 карты и показать шесть участников.</w:t>
      </w:r>
    </w:p>
    <w:p>
      <w:pPr>
        <w:spacing w:after="60"/>
        <w:ind w:left="312" w:hanging="312"/>
      </w:pPr>
      <w:r>
        <w:rPr>
          <w:b/>
        </w:rPr>
        <w:t xml:space="preserve">10. </w:t>
      </w:r>
      <w:r>
        <w:t>Создать отдельную переводную игру и выполнить перевод.</w:t>
      </w:r>
    </w:p>
    <w:p>
      <w:pPr>
        <w:spacing w:after="60"/>
        <w:ind w:left="312" w:hanging="312"/>
      </w:pPr>
      <w:r>
        <w:rPr>
          <w:b/>
        </w:rPr>
        <w:t xml:space="preserve">11. </w:t>
      </w:r>
      <w:r>
        <w:t>Создать игру с коротким таймером и показать автоматическое действие в протоколе.</w:t>
      </w:r>
    </w:p>
    <w:p>
      <w:pPr>
        <w:spacing w:after="60"/>
        <w:ind w:left="312" w:hanging="312"/>
      </w:pPr>
      <w:r>
        <w:rPr>
          <w:b/>
        </w:rPr>
        <w:t xml:space="preserve">12. </w:t>
      </w:r>
      <w:r>
        <w:t>Показать Daily и V_DAILY_RESULTS.</w:t>
      </w:r>
    </w:p>
    <w:p>
      <w:pPr>
        <w:spacing w:after="60"/>
        <w:ind w:left="312" w:hanging="312"/>
      </w:pPr>
      <w:r>
        <w:rPr>
          <w:b/>
        </w:rPr>
        <w:t xml:space="preserve">13. </w:t>
      </w:r>
      <w:r>
        <w:t>Показать V_LEADERBOARD после завершённой партии.</w:t>
      </w:r>
    </w:p>
    <w:p>
      <w:pPr>
        <w:spacing w:after="60"/>
        <w:ind w:left="312" w:hanging="312"/>
      </w:pPr>
      <w:r>
        <w:rPr>
          <w:b/>
        </w:rPr>
        <w:t xml:space="preserve">14. </w:t>
      </w:r>
      <w:r>
        <w:t>Запустить tests/run_all.sql и показать 78/78.</w:t>
      </w:r>
    </w:p>
    <w:p>
      <w:pPr>
        <w:pStyle w:val="Heading2"/>
        <w:keepNext/>
      </w:pPr>
      <w:r>
        <w:t>Контрольный чек-лист перед защитой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48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9000"/>
            <w:shd w:fill="1F4E7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Проверка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□</w:t>
            </w:r>
          </w:p>
        </w:tc>
        <w:tc>
          <w:tcPr>
            <w:tcW w:type="dxa" w:w="90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Контейнер запускается и сообщает READY.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□</w:t>
            </w:r>
          </w:p>
        </w:tc>
        <w:tc>
          <w:tcPr>
            <w:tcW w:type="dxa" w:w="90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DURAK_OWNER подключается к FREEPDB1.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□</w:t>
            </w:r>
          </w:p>
        </w:tc>
        <w:tc>
          <w:tcPr>
            <w:tcW w:type="dxa" w:w="90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Все объекты VALID, scheduler включён.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□</w:t>
            </w:r>
          </w:p>
        </w:tc>
        <w:tc>
          <w:tcPr>
            <w:tcW w:type="dxa" w:w="90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DURAK_P1…P6 имеют статус OPEN и Test: Success.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□</w:t>
            </w:r>
          </w:p>
        </w:tc>
        <w:tc>
          <w:tcPr>
            <w:tcW w:type="dxa" w:w="90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Права выданы из DURAK_OWNER.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□</w:t>
            </w:r>
          </w:p>
        </w:tc>
        <w:tc>
          <w:tcPr>
            <w:tcW w:type="dxa" w:w="90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Игра создаётся, участники входят, старт проходит.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□</w:t>
            </w:r>
          </w:p>
        </w:tc>
        <w:tc>
          <w:tcPr>
            <w:tcW w:type="dxa" w:w="90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V_GAME_CONSOLE показывает руку, стол и подсказку.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□</w:t>
            </w:r>
          </w:p>
        </w:tc>
        <w:tc>
          <w:tcPr>
            <w:tcW w:type="dxa" w:w="90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Ручная команда изменяет состояние и попадает в журнал.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□</w:t>
            </w:r>
          </w:p>
        </w:tc>
        <w:tc>
          <w:tcPr>
            <w:tcW w:type="dxa" w:w="90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Daily, replay и leaderboard доступны.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□</w:t>
            </w:r>
          </w:p>
        </w:tc>
        <w:tc>
          <w:tcPr>
            <w:tcW w:type="dxa" w:w="9000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Автотесты завершаются 78 успешно, 0 ошибок.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Приложение A. Шпаргалка игрока</w:t>
      </w:r>
    </w:p>
    <w:p>
      <w:pPr>
        <w:pStyle w:val="Lead"/>
      </w:pPr>
      <w:r>
        <w:t>Эту страницу удобно держать открытой во время ручной партии.</w:t>
      </w:r>
    </w:p>
    <w:p>
      <w:pPr>
        <w:pStyle w:val="Heading2"/>
        <w:keepNext/>
      </w:pPr>
      <w:r>
        <w:t>1. В начале окна</w:t>
      </w:r>
    </w:p>
    <w:p>
      <w:pPr>
        <w:pStyle w:val="CodeBlock"/>
        <w:keepLines/>
      </w:pPr>
      <w:r>
        <w:t>SET SERVEROUTPUT ON SIZE UNLIMITED</w:t>
      </w:r>
      <w:r>
        <w:br/>
      </w:r>
      <w:r>
        <w:t>ALTER SESSION SET CURRENT_SCHEMA = DURAK_OWNER;</w:t>
      </w:r>
      <w:r>
        <w:br/>
      </w:r>
      <w:r>
        <w:t>VARIABLE message VARCHAR2(1000)</w:t>
      </w:r>
    </w:p>
    <w:p>
      <w:pPr>
        <w:pStyle w:val="Heading2"/>
        <w:keepNext/>
      </w:pPr>
      <w:r>
        <w:t>2. Посмотреть состояние</w:t>
      </w:r>
    </w:p>
    <w:p>
      <w:pPr>
        <w:pStyle w:val="CodeBlock"/>
        <w:keepLines/>
      </w:pPr>
      <w:r>
        <w:t>SELECT game_text, turn_text, hand_text, table_text,</w:t>
      </w:r>
      <w:r>
        <w:br/>
      </w:r>
      <w:r>
        <w:t xml:space="preserve">       players_text, command_hint, last_event_text</w:t>
      </w:r>
      <w:r>
        <w:br/>
      </w:r>
      <w:r>
        <w:t>FROM v_game_console</w:t>
      </w:r>
      <w:r>
        <w:br/>
      </w:r>
      <w:r>
        <w:t>WHERE game_id = 2102;</w:t>
      </w:r>
    </w:p>
    <w:p>
      <w:pPr>
        <w:pStyle w:val="Heading2"/>
        <w:keepNext/>
      </w:pPr>
      <w:r>
        <w:t>3. Выполнить одну команду</w:t>
      </w:r>
    </w:p>
    <w:p>
      <w:pPr>
        <w:pStyle w:val="CodeBlock"/>
        <w:keepLines/>
      </w:pPr>
      <w:r>
        <w:t>EXEC durak_console.play('ХОД 8H', :message)</w:t>
      </w:r>
      <w:r>
        <w:br/>
      </w:r>
      <w:r>
        <w:t>EXEC durak_console.play('БИТО 9H 1', :message)</w:t>
      </w:r>
      <w:r>
        <w:br/>
      </w:r>
      <w:r>
        <w:t>EXEC durak_console.play('ПОДКИНУТЬ 8C', :message)</w:t>
      </w:r>
      <w:r>
        <w:br/>
      </w:r>
      <w:r>
        <w:t>EXEC durak_console.play('ПЕРЕВОД 8D', :message)</w:t>
      </w:r>
      <w:r>
        <w:br/>
      </w:r>
      <w:r>
        <w:t>EXEC durak_console.play('ВЗЯТЬ', :message)</w:t>
      </w:r>
      <w:r>
        <w:br/>
      </w:r>
      <w:r>
        <w:t>EXEC durak_console.play('ПАС', :message)</w:t>
      </w:r>
      <w:r>
        <w:br/>
      </w:r>
      <w:r>
        <w:t>PRINT message</w:t>
      </w:r>
    </w:p>
    <w:p>
      <w:pPr>
        <w:pStyle w:val="Heading2"/>
        <w:keepNext/>
      </w:pPr>
      <w:r>
        <w:t>4. Посмотреть историю</w:t>
      </w:r>
    </w:p>
    <w:p>
      <w:pPr>
        <w:pStyle w:val="CodeBlock"/>
        <w:keepLines/>
      </w:pPr>
      <w:r>
        <w:t>SELECT log_line FROM v_log_text</w:t>
      </w:r>
      <w:r>
        <w:br/>
      </w:r>
      <w:r>
        <w:t>WHERE game_id = 2102 ORDER BY event_no;</w:t>
      </w:r>
    </w:p>
    <w:p>
      <w:pPr>
        <w:spacing w:before="80" w:after="140"/>
        <w:ind w:left="198" w:right="113"/>
        <w:pBdr>
          <w:left w:val="single" w:sz="18" w:space="8" w:color="1F4E78"/>
        </w:pBdr>
      </w:pPr>
      <w:r>
        <w:rPr>
          <w:b/>
          <w:color w:val="1F4E78"/>
        </w:rPr>
        <w:t xml:space="preserve">Если непонятно, что делать. </w:t>
      </w:r>
      <w:r>
        <w:t>Не угадывайте: обновите V_GAME_CONSOLE, прочитайте TURN_TEXT и COMMAND_HINT, затем перейдите в окно указанного игрока.</w:t>
      </w:r>
    </w:p>
    <w:sectPr w:rsidR="00FC693F" w:rsidRPr="0006063C" w:rsidSect="00034616">
      <w:footerReference w:type="default" r:id="rId9"/>
      <w:pgSz w:w="12240" w:h="15840"/>
      <w:pgMar w:top="965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Дурак на Oracle • руководство пользователя •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66666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00"/>
    </w:pPr>
    <w:rPr>
      <w:rFonts w:ascii="Arial" w:hAnsi="Arial"/>
      <w:color w:val="666666"/>
      <w:sz w:val="23"/>
    </w:rPr>
  </w:style>
  <w:style w:type="paragraph" w:customStyle="1" w:styleId="CodeBlock">
    <w:name w:val="Code Block"/>
    <w:pPr>
      <w:spacing w:before="60" w:after="140" w:line="240" w:lineRule="auto"/>
      <w:ind w:left="283" w:right="113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запуску и игре «Дурак» только на Oracle</dc:title>
  <dc:subject>Oracle SQL Developer, Docker, ручная игра 2–6 игроков</dc:subject>
  <dc:creator>Михаил</dc:creator>
  <cp:keywords>Oracle, SQL, PL/SQL, Дурак, SQL Developer, Docker</cp:keywords>
  <dc:description>Подробная инструкция по проекту минимального и хорошего уровней.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